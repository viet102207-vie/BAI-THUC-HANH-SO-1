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6A4B5E" w14:paraId="2FA98175" w14:textId="77777777">
        <w:trPr>
          <w:jc w:val="center"/>
        </w:trPr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A6AF1A" w14:textId="77777777" w:rsidR="006A4B5E" w:rsidRDefault="00000000">
            <w:pPr>
              <w:jc w:val="center"/>
            </w:pPr>
            <w:r>
              <w:rPr>
                <w:b/>
                <w:sz w:val="20"/>
              </w:rPr>
              <w:t>TRƯỜNG THCS ....................................</w:t>
            </w:r>
            <w:r>
              <w:rPr>
                <w:b/>
                <w:sz w:val="20"/>
              </w:rPr>
              <w:br/>
              <w:t>TỔ TỰ NHIÊN - NHÓM TOÁN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987041" w14:textId="77777777" w:rsidR="006A4B5E" w:rsidRDefault="00000000">
            <w:pPr>
              <w:jc w:val="center"/>
            </w:pPr>
            <w:r>
              <w:rPr>
                <w:b/>
                <w:color w:val="1A5276"/>
              </w:rPr>
              <w:t>ĐỀ KIỂM TRA ĐỊNH KỲ - TOÁN LỚP 8</w:t>
            </w:r>
            <w:r>
              <w:rPr>
                <w:b/>
                <w:color w:val="1A5276"/>
              </w:rPr>
              <w:br/>
              <w:t>NĂM HỌC 2024 - 2025</w:t>
            </w:r>
          </w:p>
          <w:p w14:paraId="19175877" w14:textId="77777777" w:rsidR="006A4B5E" w:rsidRDefault="00000000">
            <w:pPr>
              <w:jc w:val="center"/>
            </w:pPr>
            <w:r>
              <w:rPr>
                <w:i/>
                <w:sz w:val="19"/>
              </w:rPr>
              <w:t>Thời gian làm bài: 60 phút (Không kể phát đề)</w:t>
            </w:r>
          </w:p>
        </w:tc>
      </w:tr>
      <w:tr w:rsidR="006A4B5E" w14:paraId="63344929" w14:textId="77777777">
        <w:trPr>
          <w:jc w:val="center"/>
        </w:trPr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D83023" w14:textId="77777777" w:rsidR="006A4B5E" w:rsidRDefault="00000000">
            <w:r>
              <w:rPr>
                <w:sz w:val="20"/>
              </w:rPr>
              <w:t>Họ và tên học sinh: ....................................................</w:t>
            </w:r>
            <w:r>
              <w:rPr>
                <w:sz w:val="20"/>
              </w:rPr>
              <w:br/>
              <w:t>Lớp: 8......     Số báo danh: .......................................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BB5EE5" w14:textId="77777777" w:rsidR="006A4B5E" w:rsidRDefault="00000000">
            <w:pPr>
              <w:jc w:val="center"/>
            </w:pPr>
            <w:r>
              <w:rPr>
                <w:sz w:val="20"/>
              </w:rPr>
              <w:t>ĐIỂM: ....................    LỜI PHÊ CỦA THẦY/CÔ:</w:t>
            </w:r>
            <w:r>
              <w:rPr>
                <w:sz w:val="20"/>
              </w:rPr>
              <w:br/>
              <w:t>...................................................................................</w:t>
            </w:r>
          </w:p>
        </w:tc>
      </w:tr>
    </w:tbl>
    <w:p w14:paraId="67E79F28" w14:textId="77777777" w:rsidR="006A4B5E" w:rsidRDefault="00000000">
      <w:pPr>
        <w:spacing w:before="120" w:after="120"/>
        <w:jc w:val="center"/>
      </w:pPr>
      <w:r>
        <w:rPr>
          <w:color w:val="B4B4B4"/>
        </w:rPr>
        <w:t>―――――――――――――――――――――――――――――――――――――――――――――</w:t>
      </w:r>
    </w:p>
    <w:p w14:paraId="3BD1A5A3" w14:textId="77777777" w:rsidR="006A4B5E" w:rsidRDefault="00000000">
      <w:pPr>
        <w:spacing w:before="160"/>
      </w:pPr>
      <w:r>
        <w:rPr>
          <w:b/>
          <w:color w:val="1A5276"/>
          <w:sz w:val="23"/>
        </w:rPr>
        <w:t>PHẦN I. CÂU TRẮC NGHIỆM NHIỀU PHƯƠNG ÁN LỰA CHỌN (3,0 điểm)</w:t>
      </w:r>
    </w:p>
    <w:p w14:paraId="74CC2B77" w14:textId="77777777" w:rsidR="006A4B5E" w:rsidRDefault="00000000">
      <w:pPr>
        <w:spacing w:after="100"/>
      </w:pPr>
      <w:r>
        <w:rPr>
          <w:i/>
          <w:color w:val="646464"/>
          <w:sz w:val="19"/>
        </w:rPr>
        <w:t>Thí sinh trả lời từ câu 1 đến câu 12. Mỗi câu hỏi chỉ chọn một phương án chính xác nhất.</w:t>
      </w:r>
    </w:p>
    <w:p w14:paraId="57AC587C" w14:textId="77777777" w:rsidR="006A4B5E" w:rsidRDefault="00000000">
      <w:pPr>
        <w:spacing w:before="60" w:after="40"/>
      </w:pPr>
      <w:r>
        <w:rPr>
          <w:b/>
        </w:rPr>
        <w:t>Câu 1. Khai triển hằng đẳng thức (x + 2)² ta được kết quả là: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6A4B5E" w14:paraId="015B31EC" w14:textId="77777777">
        <w:trPr>
          <w:jc w:val="center"/>
        </w:trPr>
        <w:tc>
          <w:tcPr>
            <w:tcW w:w="4968" w:type="dxa"/>
            <w:tcMar>
              <w:top w:w="10" w:type="dxa"/>
              <w:left w:w="40" w:type="dxa"/>
              <w:bottom w:w="10" w:type="dxa"/>
              <w:right w:w="40" w:type="dxa"/>
            </w:tcMar>
          </w:tcPr>
          <w:p w14:paraId="09CB6863" w14:textId="77777777" w:rsidR="006A4B5E" w:rsidRDefault="00000000">
            <w:pPr>
              <w:spacing w:after="20"/>
            </w:pPr>
            <w:r>
              <w:t>A. x² + 4</w:t>
            </w:r>
          </w:p>
        </w:tc>
        <w:tc>
          <w:tcPr>
            <w:tcW w:w="4968" w:type="dxa"/>
            <w:tcMar>
              <w:top w:w="10" w:type="dxa"/>
              <w:left w:w="40" w:type="dxa"/>
              <w:bottom w:w="10" w:type="dxa"/>
              <w:right w:w="40" w:type="dxa"/>
            </w:tcMar>
          </w:tcPr>
          <w:p w14:paraId="5B70618C" w14:textId="77777777" w:rsidR="006A4B5E" w:rsidRDefault="00000000">
            <w:pPr>
              <w:spacing w:after="20"/>
            </w:pPr>
            <w:r>
              <w:t>B. x² + 2x + 4</w:t>
            </w:r>
          </w:p>
        </w:tc>
      </w:tr>
      <w:tr w:rsidR="006A4B5E" w14:paraId="07802ECB" w14:textId="77777777">
        <w:trPr>
          <w:jc w:val="center"/>
        </w:trPr>
        <w:tc>
          <w:tcPr>
            <w:tcW w:w="4968" w:type="dxa"/>
            <w:tcMar>
              <w:top w:w="10" w:type="dxa"/>
              <w:left w:w="40" w:type="dxa"/>
              <w:bottom w:w="10" w:type="dxa"/>
              <w:right w:w="40" w:type="dxa"/>
            </w:tcMar>
          </w:tcPr>
          <w:p w14:paraId="2296DA17" w14:textId="77777777" w:rsidR="006A4B5E" w:rsidRDefault="00000000">
            <w:pPr>
              <w:spacing w:after="20"/>
            </w:pPr>
            <w:r>
              <w:t>C. x² + 4x + 4</w:t>
            </w:r>
          </w:p>
        </w:tc>
        <w:tc>
          <w:tcPr>
            <w:tcW w:w="4968" w:type="dxa"/>
            <w:tcMar>
              <w:top w:w="10" w:type="dxa"/>
              <w:left w:w="40" w:type="dxa"/>
              <w:bottom w:w="10" w:type="dxa"/>
              <w:right w:w="40" w:type="dxa"/>
            </w:tcMar>
          </w:tcPr>
          <w:p w14:paraId="10397668" w14:textId="77777777" w:rsidR="006A4B5E" w:rsidRDefault="00000000">
            <w:pPr>
              <w:spacing w:after="20"/>
            </w:pPr>
            <w:r>
              <w:t>D. x² - 4x + 4</w:t>
            </w:r>
          </w:p>
        </w:tc>
      </w:tr>
    </w:tbl>
    <w:p w14:paraId="5B8FC3A6" w14:textId="77777777" w:rsidR="006A4B5E" w:rsidRDefault="00000000">
      <w:pPr>
        <w:spacing w:before="60" w:after="40"/>
      </w:pPr>
      <w:r>
        <w:rPr>
          <w:b/>
        </w:rPr>
        <w:t>Câu 2. Khai triển hằng đẳng thức (2x - 3)² ta được biểu thức nào sau đây?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6A4B5E" w14:paraId="2323063B" w14:textId="77777777">
        <w:trPr>
          <w:jc w:val="center"/>
        </w:trPr>
        <w:tc>
          <w:tcPr>
            <w:tcW w:w="4968" w:type="dxa"/>
            <w:tcMar>
              <w:top w:w="10" w:type="dxa"/>
              <w:left w:w="40" w:type="dxa"/>
              <w:bottom w:w="10" w:type="dxa"/>
              <w:right w:w="40" w:type="dxa"/>
            </w:tcMar>
          </w:tcPr>
          <w:p w14:paraId="3551ABB5" w14:textId="77777777" w:rsidR="006A4B5E" w:rsidRDefault="00000000">
            <w:pPr>
              <w:spacing w:after="20"/>
            </w:pPr>
            <w:r>
              <w:t>A. 4x² - 12x + 9</w:t>
            </w:r>
          </w:p>
        </w:tc>
        <w:tc>
          <w:tcPr>
            <w:tcW w:w="4968" w:type="dxa"/>
            <w:tcMar>
              <w:top w:w="10" w:type="dxa"/>
              <w:left w:w="40" w:type="dxa"/>
              <w:bottom w:w="10" w:type="dxa"/>
              <w:right w:w="40" w:type="dxa"/>
            </w:tcMar>
          </w:tcPr>
          <w:p w14:paraId="19350C3C" w14:textId="77777777" w:rsidR="006A4B5E" w:rsidRDefault="00000000">
            <w:pPr>
              <w:spacing w:after="20"/>
            </w:pPr>
            <w:r>
              <w:t>B. 4x² - 6x + 9</w:t>
            </w:r>
          </w:p>
        </w:tc>
      </w:tr>
      <w:tr w:rsidR="006A4B5E" w14:paraId="6AE7BAE8" w14:textId="77777777">
        <w:trPr>
          <w:jc w:val="center"/>
        </w:trPr>
        <w:tc>
          <w:tcPr>
            <w:tcW w:w="4968" w:type="dxa"/>
            <w:tcMar>
              <w:top w:w="10" w:type="dxa"/>
              <w:left w:w="40" w:type="dxa"/>
              <w:bottom w:w="10" w:type="dxa"/>
              <w:right w:w="40" w:type="dxa"/>
            </w:tcMar>
          </w:tcPr>
          <w:p w14:paraId="11B2D443" w14:textId="77777777" w:rsidR="006A4B5E" w:rsidRDefault="00000000">
            <w:pPr>
              <w:spacing w:after="20"/>
            </w:pPr>
            <w:r>
              <w:t>C. 4x² - 9</w:t>
            </w:r>
          </w:p>
        </w:tc>
        <w:tc>
          <w:tcPr>
            <w:tcW w:w="4968" w:type="dxa"/>
            <w:tcMar>
              <w:top w:w="10" w:type="dxa"/>
              <w:left w:w="40" w:type="dxa"/>
              <w:bottom w:w="10" w:type="dxa"/>
              <w:right w:w="40" w:type="dxa"/>
            </w:tcMar>
          </w:tcPr>
          <w:p w14:paraId="1485C51E" w14:textId="77777777" w:rsidR="006A4B5E" w:rsidRDefault="00000000">
            <w:pPr>
              <w:spacing w:after="20"/>
            </w:pPr>
            <w:r>
              <w:t>D. 2x² - 12x + 9</w:t>
            </w:r>
          </w:p>
        </w:tc>
      </w:tr>
    </w:tbl>
    <w:p w14:paraId="56FA3A29" w14:textId="77777777" w:rsidR="006A4B5E" w:rsidRDefault="00000000">
      <w:pPr>
        <w:spacing w:before="60" w:after="40"/>
      </w:pPr>
      <w:r>
        <w:rPr>
          <w:b/>
        </w:rPr>
        <w:t>Câu 3. Biểu thức x² - 16 được viết dưới dạng tích là: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6A4B5E" w14:paraId="446DC944" w14:textId="77777777">
        <w:trPr>
          <w:jc w:val="center"/>
        </w:trPr>
        <w:tc>
          <w:tcPr>
            <w:tcW w:w="4968" w:type="dxa"/>
            <w:tcMar>
              <w:top w:w="10" w:type="dxa"/>
              <w:left w:w="40" w:type="dxa"/>
              <w:bottom w:w="10" w:type="dxa"/>
              <w:right w:w="40" w:type="dxa"/>
            </w:tcMar>
          </w:tcPr>
          <w:p w14:paraId="589615AD" w14:textId="77777777" w:rsidR="006A4B5E" w:rsidRDefault="00000000">
            <w:pPr>
              <w:spacing w:after="20"/>
            </w:pPr>
            <w:r>
              <w:t>A. (x - 4)²</w:t>
            </w:r>
          </w:p>
        </w:tc>
        <w:tc>
          <w:tcPr>
            <w:tcW w:w="4968" w:type="dxa"/>
            <w:tcMar>
              <w:top w:w="10" w:type="dxa"/>
              <w:left w:w="40" w:type="dxa"/>
              <w:bottom w:w="10" w:type="dxa"/>
              <w:right w:w="40" w:type="dxa"/>
            </w:tcMar>
          </w:tcPr>
          <w:p w14:paraId="10CA8570" w14:textId="77777777" w:rsidR="006A4B5E" w:rsidRDefault="00000000">
            <w:pPr>
              <w:spacing w:after="20"/>
            </w:pPr>
            <w:r>
              <w:t>B. (x + 4)²</w:t>
            </w:r>
          </w:p>
        </w:tc>
      </w:tr>
      <w:tr w:rsidR="006A4B5E" w14:paraId="5AB8C2E0" w14:textId="77777777">
        <w:trPr>
          <w:jc w:val="center"/>
        </w:trPr>
        <w:tc>
          <w:tcPr>
            <w:tcW w:w="4968" w:type="dxa"/>
            <w:tcMar>
              <w:top w:w="10" w:type="dxa"/>
              <w:left w:w="40" w:type="dxa"/>
              <w:bottom w:w="10" w:type="dxa"/>
              <w:right w:w="40" w:type="dxa"/>
            </w:tcMar>
          </w:tcPr>
          <w:p w14:paraId="42CF1CA8" w14:textId="77777777" w:rsidR="006A4B5E" w:rsidRDefault="00000000">
            <w:pPr>
              <w:spacing w:after="20"/>
            </w:pPr>
            <w:r>
              <w:t>C. (x - 4)(x + 4)</w:t>
            </w:r>
          </w:p>
        </w:tc>
        <w:tc>
          <w:tcPr>
            <w:tcW w:w="4968" w:type="dxa"/>
            <w:tcMar>
              <w:top w:w="10" w:type="dxa"/>
              <w:left w:w="40" w:type="dxa"/>
              <w:bottom w:w="10" w:type="dxa"/>
              <w:right w:w="40" w:type="dxa"/>
            </w:tcMar>
          </w:tcPr>
          <w:p w14:paraId="1E8B228A" w14:textId="77777777" w:rsidR="006A4B5E" w:rsidRDefault="00000000">
            <w:pPr>
              <w:spacing w:after="20"/>
            </w:pPr>
            <w:r>
              <w:t>D. (x - 16)(x + 16)</w:t>
            </w:r>
          </w:p>
        </w:tc>
      </w:tr>
    </w:tbl>
    <w:p w14:paraId="7D18F4CC" w14:textId="77777777" w:rsidR="006A4B5E" w:rsidRDefault="00000000">
      <w:pPr>
        <w:spacing w:before="60" w:after="40"/>
      </w:pPr>
      <w:r>
        <w:rPr>
          <w:b/>
        </w:rPr>
        <w:t>Câu 4. Khẳng định nào sau đây là hằng đẳng thức hiệu hai bình phương đúng?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6A4B5E" w14:paraId="69189797" w14:textId="77777777">
        <w:trPr>
          <w:jc w:val="center"/>
        </w:trPr>
        <w:tc>
          <w:tcPr>
            <w:tcW w:w="4968" w:type="dxa"/>
            <w:tcMar>
              <w:top w:w="10" w:type="dxa"/>
              <w:left w:w="40" w:type="dxa"/>
              <w:bottom w:w="10" w:type="dxa"/>
              <w:right w:w="40" w:type="dxa"/>
            </w:tcMar>
          </w:tcPr>
          <w:p w14:paraId="417425C1" w14:textId="77777777" w:rsidR="006A4B5E" w:rsidRDefault="00000000">
            <w:pPr>
              <w:spacing w:after="20"/>
            </w:pPr>
            <w:r>
              <w:t>A. A² - B² = (A - B)²</w:t>
            </w:r>
          </w:p>
        </w:tc>
        <w:tc>
          <w:tcPr>
            <w:tcW w:w="4968" w:type="dxa"/>
            <w:tcMar>
              <w:top w:w="10" w:type="dxa"/>
              <w:left w:w="40" w:type="dxa"/>
              <w:bottom w:w="10" w:type="dxa"/>
              <w:right w:w="40" w:type="dxa"/>
            </w:tcMar>
          </w:tcPr>
          <w:p w14:paraId="1FD92978" w14:textId="77777777" w:rsidR="006A4B5E" w:rsidRDefault="00000000">
            <w:pPr>
              <w:spacing w:after="20"/>
            </w:pPr>
            <w:r>
              <w:t>B. A² - B² = (A - B)(A + B)</w:t>
            </w:r>
          </w:p>
        </w:tc>
      </w:tr>
      <w:tr w:rsidR="006A4B5E" w14:paraId="152EE97C" w14:textId="77777777">
        <w:trPr>
          <w:jc w:val="center"/>
        </w:trPr>
        <w:tc>
          <w:tcPr>
            <w:tcW w:w="4968" w:type="dxa"/>
            <w:tcMar>
              <w:top w:w="10" w:type="dxa"/>
              <w:left w:w="40" w:type="dxa"/>
              <w:bottom w:w="10" w:type="dxa"/>
              <w:right w:w="40" w:type="dxa"/>
            </w:tcMar>
          </w:tcPr>
          <w:p w14:paraId="6F7C6221" w14:textId="77777777" w:rsidR="006A4B5E" w:rsidRDefault="00000000">
            <w:pPr>
              <w:spacing w:after="20"/>
            </w:pPr>
            <w:r>
              <w:t>C. A² - B² = A² - 2AB + B²</w:t>
            </w:r>
          </w:p>
        </w:tc>
        <w:tc>
          <w:tcPr>
            <w:tcW w:w="4968" w:type="dxa"/>
            <w:tcMar>
              <w:top w:w="10" w:type="dxa"/>
              <w:left w:w="40" w:type="dxa"/>
              <w:bottom w:w="10" w:type="dxa"/>
              <w:right w:w="40" w:type="dxa"/>
            </w:tcMar>
          </w:tcPr>
          <w:p w14:paraId="11CD89DF" w14:textId="77777777" w:rsidR="006A4B5E" w:rsidRDefault="00000000">
            <w:pPr>
              <w:spacing w:after="20"/>
            </w:pPr>
            <w:r>
              <w:t>D. A² - B² = (A + B)²</w:t>
            </w:r>
          </w:p>
        </w:tc>
      </w:tr>
    </w:tbl>
    <w:p w14:paraId="43BFF9BC" w14:textId="77777777" w:rsidR="006A4B5E" w:rsidRDefault="00000000">
      <w:pPr>
        <w:spacing w:before="60" w:after="40"/>
      </w:pPr>
      <w:r>
        <w:rPr>
          <w:b/>
        </w:rPr>
        <w:t>Câu 5. Khai triển hằng đẳng thức (x + 1)³ ta được: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6A4B5E" w14:paraId="4186A045" w14:textId="77777777">
        <w:trPr>
          <w:jc w:val="center"/>
        </w:trPr>
        <w:tc>
          <w:tcPr>
            <w:tcW w:w="4968" w:type="dxa"/>
            <w:tcMar>
              <w:top w:w="10" w:type="dxa"/>
              <w:left w:w="40" w:type="dxa"/>
              <w:bottom w:w="10" w:type="dxa"/>
              <w:right w:w="40" w:type="dxa"/>
            </w:tcMar>
          </w:tcPr>
          <w:p w14:paraId="36DC8A46" w14:textId="77777777" w:rsidR="006A4B5E" w:rsidRDefault="00000000">
            <w:pPr>
              <w:spacing w:after="20"/>
            </w:pPr>
            <w:r>
              <w:t>A. x³ + 1</w:t>
            </w:r>
          </w:p>
        </w:tc>
        <w:tc>
          <w:tcPr>
            <w:tcW w:w="4968" w:type="dxa"/>
            <w:tcMar>
              <w:top w:w="10" w:type="dxa"/>
              <w:left w:w="40" w:type="dxa"/>
              <w:bottom w:w="10" w:type="dxa"/>
              <w:right w:w="40" w:type="dxa"/>
            </w:tcMar>
          </w:tcPr>
          <w:p w14:paraId="45B16543" w14:textId="77777777" w:rsidR="006A4B5E" w:rsidRDefault="00000000">
            <w:pPr>
              <w:spacing w:after="20"/>
            </w:pPr>
            <w:r>
              <w:t>B. x³ + 3x² + 3x + 1</w:t>
            </w:r>
          </w:p>
        </w:tc>
      </w:tr>
      <w:tr w:rsidR="006A4B5E" w14:paraId="47627382" w14:textId="77777777">
        <w:trPr>
          <w:jc w:val="center"/>
        </w:trPr>
        <w:tc>
          <w:tcPr>
            <w:tcW w:w="4968" w:type="dxa"/>
            <w:tcMar>
              <w:top w:w="10" w:type="dxa"/>
              <w:left w:w="40" w:type="dxa"/>
              <w:bottom w:w="10" w:type="dxa"/>
              <w:right w:w="40" w:type="dxa"/>
            </w:tcMar>
          </w:tcPr>
          <w:p w14:paraId="64BF443E" w14:textId="77777777" w:rsidR="006A4B5E" w:rsidRDefault="00000000">
            <w:pPr>
              <w:spacing w:after="20"/>
            </w:pPr>
            <w:r>
              <w:t>C. x³ + x² + x + 1</w:t>
            </w:r>
          </w:p>
        </w:tc>
        <w:tc>
          <w:tcPr>
            <w:tcW w:w="4968" w:type="dxa"/>
            <w:tcMar>
              <w:top w:w="10" w:type="dxa"/>
              <w:left w:w="40" w:type="dxa"/>
              <w:bottom w:w="10" w:type="dxa"/>
              <w:right w:w="40" w:type="dxa"/>
            </w:tcMar>
          </w:tcPr>
          <w:p w14:paraId="18A9DBD0" w14:textId="77777777" w:rsidR="006A4B5E" w:rsidRDefault="00000000">
            <w:pPr>
              <w:spacing w:after="20"/>
            </w:pPr>
            <w:r>
              <w:t>D. x³ + 3x + 1</w:t>
            </w:r>
          </w:p>
        </w:tc>
      </w:tr>
    </w:tbl>
    <w:p w14:paraId="26F61DDE" w14:textId="77777777" w:rsidR="006A4B5E" w:rsidRDefault="00000000">
      <w:pPr>
        <w:spacing w:before="60" w:after="40"/>
      </w:pPr>
      <w:r>
        <w:rPr>
          <w:b/>
        </w:rPr>
        <w:t>Câu 6. Khai triển hằng đẳng thức (x - 2)³ ta được: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6A4B5E" w14:paraId="1C1394CD" w14:textId="77777777">
        <w:trPr>
          <w:jc w:val="center"/>
        </w:trPr>
        <w:tc>
          <w:tcPr>
            <w:tcW w:w="4968" w:type="dxa"/>
            <w:tcMar>
              <w:top w:w="10" w:type="dxa"/>
              <w:left w:w="40" w:type="dxa"/>
              <w:bottom w:w="10" w:type="dxa"/>
              <w:right w:w="40" w:type="dxa"/>
            </w:tcMar>
          </w:tcPr>
          <w:p w14:paraId="4AE486BE" w14:textId="77777777" w:rsidR="006A4B5E" w:rsidRDefault="00000000">
            <w:pPr>
              <w:spacing w:after="20"/>
            </w:pPr>
            <w:r>
              <w:t>A. x³ - 6x² + 12x - 8</w:t>
            </w:r>
          </w:p>
        </w:tc>
        <w:tc>
          <w:tcPr>
            <w:tcW w:w="4968" w:type="dxa"/>
            <w:tcMar>
              <w:top w:w="10" w:type="dxa"/>
              <w:left w:w="40" w:type="dxa"/>
              <w:bottom w:w="10" w:type="dxa"/>
              <w:right w:w="40" w:type="dxa"/>
            </w:tcMar>
          </w:tcPr>
          <w:p w14:paraId="3C121099" w14:textId="77777777" w:rsidR="006A4B5E" w:rsidRDefault="00000000">
            <w:pPr>
              <w:spacing w:after="20"/>
            </w:pPr>
            <w:r>
              <w:t>B. x³ - 8</w:t>
            </w:r>
          </w:p>
        </w:tc>
      </w:tr>
      <w:tr w:rsidR="006A4B5E" w14:paraId="1B70999E" w14:textId="77777777">
        <w:trPr>
          <w:jc w:val="center"/>
        </w:trPr>
        <w:tc>
          <w:tcPr>
            <w:tcW w:w="4968" w:type="dxa"/>
            <w:tcMar>
              <w:top w:w="10" w:type="dxa"/>
              <w:left w:w="40" w:type="dxa"/>
              <w:bottom w:w="10" w:type="dxa"/>
              <w:right w:w="40" w:type="dxa"/>
            </w:tcMar>
          </w:tcPr>
          <w:p w14:paraId="3640406F" w14:textId="77777777" w:rsidR="006A4B5E" w:rsidRDefault="00000000">
            <w:pPr>
              <w:spacing w:after="20"/>
            </w:pPr>
            <w:r>
              <w:t>C. x³ - 2x² + 4x - 8</w:t>
            </w:r>
          </w:p>
        </w:tc>
        <w:tc>
          <w:tcPr>
            <w:tcW w:w="4968" w:type="dxa"/>
            <w:tcMar>
              <w:top w:w="10" w:type="dxa"/>
              <w:left w:w="40" w:type="dxa"/>
              <w:bottom w:w="10" w:type="dxa"/>
              <w:right w:w="40" w:type="dxa"/>
            </w:tcMar>
          </w:tcPr>
          <w:p w14:paraId="59F4B27F" w14:textId="77777777" w:rsidR="006A4B5E" w:rsidRDefault="00000000">
            <w:pPr>
              <w:spacing w:after="20"/>
            </w:pPr>
            <w:r>
              <w:t>D. x³ - 6x² + 6x - 8</w:t>
            </w:r>
          </w:p>
        </w:tc>
      </w:tr>
    </w:tbl>
    <w:p w14:paraId="49C1EFF4" w14:textId="77777777" w:rsidR="006A4B5E" w:rsidRDefault="00000000">
      <w:pPr>
        <w:spacing w:before="60" w:after="40"/>
      </w:pPr>
      <w:r>
        <w:rPr>
          <w:b/>
        </w:rPr>
        <w:t>Câu 7. Thực hiện phép nhân đơn thức với đa thức 2x(x² - 3x + 1) thu được kết quả là: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6A4B5E" w14:paraId="722148F4" w14:textId="77777777">
        <w:trPr>
          <w:jc w:val="center"/>
        </w:trPr>
        <w:tc>
          <w:tcPr>
            <w:tcW w:w="4968" w:type="dxa"/>
            <w:tcMar>
              <w:top w:w="10" w:type="dxa"/>
              <w:left w:w="40" w:type="dxa"/>
              <w:bottom w:w="10" w:type="dxa"/>
              <w:right w:w="40" w:type="dxa"/>
            </w:tcMar>
          </w:tcPr>
          <w:p w14:paraId="301F4E44" w14:textId="77777777" w:rsidR="006A4B5E" w:rsidRDefault="00000000">
            <w:pPr>
              <w:spacing w:after="20"/>
            </w:pPr>
            <w:r>
              <w:t>A. 2x³ - 6x² + 2x</w:t>
            </w:r>
          </w:p>
        </w:tc>
        <w:tc>
          <w:tcPr>
            <w:tcW w:w="4968" w:type="dxa"/>
            <w:tcMar>
              <w:top w:w="10" w:type="dxa"/>
              <w:left w:w="40" w:type="dxa"/>
              <w:bottom w:w="10" w:type="dxa"/>
              <w:right w:w="40" w:type="dxa"/>
            </w:tcMar>
          </w:tcPr>
          <w:p w14:paraId="3C0A4C63" w14:textId="77777777" w:rsidR="006A4B5E" w:rsidRDefault="00000000">
            <w:pPr>
              <w:spacing w:after="20"/>
            </w:pPr>
            <w:r>
              <w:t>B. 2x³ - 3x + 2x</w:t>
            </w:r>
          </w:p>
        </w:tc>
      </w:tr>
      <w:tr w:rsidR="006A4B5E" w14:paraId="3982BEEC" w14:textId="77777777">
        <w:trPr>
          <w:jc w:val="center"/>
        </w:trPr>
        <w:tc>
          <w:tcPr>
            <w:tcW w:w="4968" w:type="dxa"/>
            <w:tcMar>
              <w:top w:w="10" w:type="dxa"/>
              <w:left w:w="40" w:type="dxa"/>
              <w:bottom w:w="10" w:type="dxa"/>
              <w:right w:w="40" w:type="dxa"/>
            </w:tcMar>
          </w:tcPr>
          <w:p w14:paraId="01F8B46D" w14:textId="77777777" w:rsidR="006A4B5E" w:rsidRDefault="00000000">
            <w:pPr>
              <w:spacing w:after="20"/>
            </w:pPr>
            <w:r>
              <w:t>C. 2x³ - 6x² + 1</w:t>
            </w:r>
          </w:p>
        </w:tc>
        <w:tc>
          <w:tcPr>
            <w:tcW w:w="4968" w:type="dxa"/>
            <w:tcMar>
              <w:top w:w="10" w:type="dxa"/>
              <w:left w:w="40" w:type="dxa"/>
              <w:bottom w:w="10" w:type="dxa"/>
              <w:right w:w="40" w:type="dxa"/>
            </w:tcMar>
          </w:tcPr>
          <w:p w14:paraId="3D2E6FC5" w14:textId="77777777" w:rsidR="006A4B5E" w:rsidRDefault="00000000">
            <w:pPr>
              <w:spacing w:after="20"/>
            </w:pPr>
            <w:r>
              <w:t>D. 2x³ + 6x² + 2x</w:t>
            </w:r>
          </w:p>
        </w:tc>
      </w:tr>
    </w:tbl>
    <w:p w14:paraId="67E332DB" w14:textId="77777777" w:rsidR="006A4B5E" w:rsidRDefault="00000000">
      <w:pPr>
        <w:spacing w:before="60" w:after="40"/>
      </w:pPr>
      <w:r>
        <w:rPr>
          <w:b/>
        </w:rPr>
        <w:t>Câu 8. Kết quả của phép nhân hai đa thức (x + 3)(x - 2) là: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6A4B5E" w14:paraId="32407A7A" w14:textId="77777777">
        <w:trPr>
          <w:jc w:val="center"/>
        </w:trPr>
        <w:tc>
          <w:tcPr>
            <w:tcW w:w="4968" w:type="dxa"/>
            <w:tcMar>
              <w:top w:w="10" w:type="dxa"/>
              <w:left w:w="40" w:type="dxa"/>
              <w:bottom w:w="10" w:type="dxa"/>
              <w:right w:w="40" w:type="dxa"/>
            </w:tcMar>
          </w:tcPr>
          <w:p w14:paraId="1222F492" w14:textId="77777777" w:rsidR="006A4B5E" w:rsidRDefault="00000000">
            <w:pPr>
              <w:spacing w:after="20"/>
            </w:pPr>
            <w:r>
              <w:t>A. x² - 6</w:t>
            </w:r>
          </w:p>
        </w:tc>
        <w:tc>
          <w:tcPr>
            <w:tcW w:w="4968" w:type="dxa"/>
            <w:tcMar>
              <w:top w:w="10" w:type="dxa"/>
              <w:left w:w="40" w:type="dxa"/>
              <w:bottom w:w="10" w:type="dxa"/>
              <w:right w:w="40" w:type="dxa"/>
            </w:tcMar>
          </w:tcPr>
          <w:p w14:paraId="620D45ED" w14:textId="77777777" w:rsidR="006A4B5E" w:rsidRDefault="00000000">
            <w:pPr>
              <w:spacing w:after="20"/>
            </w:pPr>
            <w:r>
              <w:t>B. x² + x - 6</w:t>
            </w:r>
          </w:p>
        </w:tc>
      </w:tr>
      <w:tr w:rsidR="006A4B5E" w14:paraId="53D32596" w14:textId="77777777">
        <w:trPr>
          <w:jc w:val="center"/>
        </w:trPr>
        <w:tc>
          <w:tcPr>
            <w:tcW w:w="4968" w:type="dxa"/>
            <w:tcMar>
              <w:top w:w="10" w:type="dxa"/>
              <w:left w:w="40" w:type="dxa"/>
              <w:bottom w:w="10" w:type="dxa"/>
              <w:right w:w="40" w:type="dxa"/>
            </w:tcMar>
          </w:tcPr>
          <w:p w14:paraId="6EA76AF1" w14:textId="77777777" w:rsidR="006A4B5E" w:rsidRDefault="00000000">
            <w:pPr>
              <w:spacing w:after="20"/>
            </w:pPr>
            <w:r>
              <w:t>C. x² - x - 6</w:t>
            </w:r>
          </w:p>
        </w:tc>
        <w:tc>
          <w:tcPr>
            <w:tcW w:w="4968" w:type="dxa"/>
            <w:tcMar>
              <w:top w:w="10" w:type="dxa"/>
              <w:left w:w="40" w:type="dxa"/>
              <w:bottom w:w="10" w:type="dxa"/>
              <w:right w:w="40" w:type="dxa"/>
            </w:tcMar>
          </w:tcPr>
          <w:p w14:paraId="27BE8A7A" w14:textId="77777777" w:rsidR="006A4B5E" w:rsidRDefault="00000000">
            <w:pPr>
              <w:spacing w:after="20"/>
            </w:pPr>
            <w:r>
              <w:t>D. x² + 5x - 6</w:t>
            </w:r>
          </w:p>
        </w:tc>
      </w:tr>
    </w:tbl>
    <w:p w14:paraId="6655DF54" w14:textId="77777777" w:rsidR="006A4B5E" w:rsidRDefault="00000000">
      <w:pPr>
        <w:spacing w:before="60" w:after="40"/>
      </w:pPr>
      <w:r>
        <w:rPr>
          <w:b/>
        </w:rPr>
        <w:t>Câu 9. Cho hai đa thức A = 3x²y - 2xy² + 5 và B = -x²y + 2xy² - 1. Tổng A + B là: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6A4B5E" w14:paraId="7184349E" w14:textId="77777777">
        <w:trPr>
          <w:jc w:val="center"/>
        </w:trPr>
        <w:tc>
          <w:tcPr>
            <w:tcW w:w="4968" w:type="dxa"/>
            <w:tcMar>
              <w:top w:w="10" w:type="dxa"/>
              <w:left w:w="40" w:type="dxa"/>
              <w:bottom w:w="10" w:type="dxa"/>
              <w:right w:w="40" w:type="dxa"/>
            </w:tcMar>
          </w:tcPr>
          <w:p w14:paraId="076592AE" w14:textId="77777777" w:rsidR="006A4B5E" w:rsidRDefault="00000000">
            <w:pPr>
              <w:spacing w:after="20"/>
            </w:pPr>
            <w:r>
              <w:t>A. 2x²y + 4</w:t>
            </w:r>
          </w:p>
        </w:tc>
        <w:tc>
          <w:tcPr>
            <w:tcW w:w="4968" w:type="dxa"/>
            <w:tcMar>
              <w:top w:w="10" w:type="dxa"/>
              <w:left w:w="40" w:type="dxa"/>
              <w:bottom w:w="10" w:type="dxa"/>
              <w:right w:w="40" w:type="dxa"/>
            </w:tcMar>
          </w:tcPr>
          <w:p w14:paraId="5EB8C5AC" w14:textId="77777777" w:rsidR="006A4B5E" w:rsidRDefault="00000000">
            <w:pPr>
              <w:spacing w:after="20"/>
            </w:pPr>
            <w:r>
              <w:t>B. 4x²y + 4</w:t>
            </w:r>
          </w:p>
        </w:tc>
      </w:tr>
      <w:tr w:rsidR="006A4B5E" w14:paraId="70D792F5" w14:textId="77777777">
        <w:trPr>
          <w:jc w:val="center"/>
        </w:trPr>
        <w:tc>
          <w:tcPr>
            <w:tcW w:w="4968" w:type="dxa"/>
            <w:tcMar>
              <w:top w:w="10" w:type="dxa"/>
              <w:left w:w="40" w:type="dxa"/>
              <w:bottom w:w="10" w:type="dxa"/>
              <w:right w:w="40" w:type="dxa"/>
            </w:tcMar>
          </w:tcPr>
          <w:p w14:paraId="77E38921" w14:textId="77777777" w:rsidR="006A4B5E" w:rsidRDefault="00000000">
            <w:pPr>
              <w:spacing w:after="20"/>
            </w:pPr>
            <w:r>
              <w:t>C. 2x²y - 4xy² + 4</w:t>
            </w:r>
          </w:p>
        </w:tc>
        <w:tc>
          <w:tcPr>
            <w:tcW w:w="4968" w:type="dxa"/>
            <w:tcMar>
              <w:top w:w="10" w:type="dxa"/>
              <w:left w:w="40" w:type="dxa"/>
              <w:bottom w:w="10" w:type="dxa"/>
              <w:right w:w="40" w:type="dxa"/>
            </w:tcMar>
          </w:tcPr>
          <w:p w14:paraId="6F10C161" w14:textId="77777777" w:rsidR="006A4B5E" w:rsidRDefault="00000000">
            <w:pPr>
              <w:spacing w:after="20"/>
            </w:pPr>
            <w:r>
              <w:t>D. 2x²y + 4xy² + 6</w:t>
            </w:r>
          </w:p>
        </w:tc>
      </w:tr>
    </w:tbl>
    <w:p w14:paraId="192DB06D" w14:textId="77777777" w:rsidR="006A4B5E" w:rsidRDefault="00000000">
      <w:pPr>
        <w:spacing w:before="60" w:after="40"/>
      </w:pPr>
      <w:r>
        <w:rPr>
          <w:b/>
        </w:rPr>
        <w:t>Câu 10. Cho đa thức M = 5x³ - 3x² + 2 và N = 2x³ - 3x² - 4. Hiệu M - N bằng: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6A4B5E" w14:paraId="5932A61B" w14:textId="77777777">
        <w:trPr>
          <w:jc w:val="center"/>
        </w:trPr>
        <w:tc>
          <w:tcPr>
            <w:tcW w:w="4968" w:type="dxa"/>
            <w:tcMar>
              <w:top w:w="10" w:type="dxa"/>
              <w:left w:w="40" w:type="dxa"/>
              <w:bottom w:w="10" w:type="dxa"/>
              <w:right w:w="40" w:type="dxa"/>
            </w:tcMar>
          </w:tcPr>
          <w:p w14:paraId="08D5FCF9" w14:textId="77777777" w:rsidR="006A4B5E" w:rsidRDefault="00000000">
            <w:pPr>
              <w:spacing w:after="20"/>
            </w:pPr>
            <w:r>
              <w:lastRenderedPageBreak/>
              <w:t>A. 3x³ - 2</w:t>
            </w:r>
          </w:p>
        </w:tc>
        <w:tc>
          <w:tcPr>
            <w:tcW w:w="4968" w:type="dxa"/>
            <w:tcMar>
              <w:top w:w="10" w:type="dxa"/>
              <w:left w:w="40" w:type="dxa"/>
              <w:bottom w:w="10" w:type="dxa"/>
              <w:right w:w="40" w:type="dxa"/>
            </w:tcMar>
          </w:tcPr>
          <w:p w14:paraId="145698DA" w14:textId="77777777" w:rsidR="006A4B5E" w:rsidRDefault="00000000">
            <w:pPr>
              <w:spacing w:after="20"/>
            </w:pPr>
            <w:r>
              <w:t>B. 7x³ - 6x² - 2</w:t>
            </w:r>
          </w:p>
        </w:tc>
      </w:tr>
      <w:tr w:rsidR="006A4B5E" w14:paraId="010D16BC" w14:textId="77777777">
        <w:trPr>
          <w:jc w:val="center"/>
        </w:trPr>
        <w:tc>
          <w:tcPr>
            <w:tcW w:w="4968" w:type="dxa"/>
            <w:tcMar>
              <w:top w:w="10" w:type="dxa"/>
              <w:left w:w="40" w:type="dxa"/>
              <w:bottom w:w="10" w:type="dxa"/>
              <w:right w:w="40" w:type="dxa"/>
            </w:tcMar>
          </w:tcPr>
          <w:p w14:paraId="071B3B85" w14:textId="77777777" w:rsidR="006A4B5E" w:rsidRDefault="00000000">
            <w:pPr>
              <w:spacing w:after="20"/>
            </w:pPr>
            <w:r>
              <w:t>C. 3x³ + 6</w:t>
            </w:r>
          </w:p>
        </w:tc>
        <w:tc>
          <w:tcPr>
            <w:tcW w:w="4968" w:type="dxa"/>
            <w:tcMar>
              <w:top w:w="10" w:type="dxa"/>
              <w:left w:w="40" w:type="dxa"/>
              <w:bottom w:w="10" w:type="dxa"/>
              <w:right w:w="40" w:type="dxa"/>
            </w:tcMar>
          </w:tcPr>
          <w:p w14:paraId="3AC70B66" w14:textId="77777777" w:rsidR="006A4B5E" w:rsidRDefault="00000000">
            <w:pPr>
              <w:spacing w:after="20"/>
            </w:pPr>
            <w:r>
              <w:t>D. 3x³ - 6x² + 6</w:t>
            </w:r>
          </w:p>
        </w:tc>
      </w:tr>
    </w:tbl>
    <w:p w14:paraId="6E2DD321" w14:textId="77777777" w:rsidR="006A4B5E" w:rsidRDefault="00000000">
      <w:pPr>
        <w:spacing w:before="60" w:after="40"/>
      </w:pPr>
      <w:r>
        <w:rPr>
          <w:b/>
        </w:rPr>
        <w:t>Câu 11. Kết quả của phép chia đơn thức 12x⁴y³ cho 4x²y là: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6A4B5E" w14:paraId="11ED6FD6" w14:textId="77777777">
        <w:trPr>
          <w:jc w:val="center"/>
        </w:trPr>
        <w:tc>
          <w:tcPr>
            <w:tcW w:w="4968" w:type="dxa"/>
            <w:tcMar>
              <w:top w:w="10" w:type="dxa"/>
              <w:left w:w="40" w:type="dxa"/>
              <w:bottom w:w="10" w:type="dxa"/>
              <w:right w:w="40" w:type="dxa"/>
            </w:tcMar>
          </w:tcPr>
          <w:p w14:paraId="6F0998F7" w14:textId="77777777" w:rsidR="006A4B5E" w:rsidRDefault="00000000">
            <w:pPr>
              <w:spacing w:after="20"/>
            </w:pPr>
            <w:r>
              <w:t>A. 3x²y²</w:t>
            </w:r>
          </w:p>
        </w:tc>
        <w:tc>
          <w:tcPr>
            <w:tcW w:w="4968" w:type="dxa"/>
            <w:tcMar>
              <w:top w:w="10" w:type="dxa"/>
              <w:left w:w="40" w:type="dxa"/>
              <w:bottom w:w="10" w:type="dxa"/>
              <w:right w:w="40" w:type="dxa"/>
            </w:tcMar>
          </w:tcPr>
          <w:p w14:paraId="5E3E2A66" w14:textId="77777777" w:rsidR="006A4B5E" w:rsidRDefault="00000000">
            <w:pPr>
              <w:spacing w:after="20"/>
            </w:pPr>
            <w:r>
              <w:t>B. 3x⁶y⁴</w:t>
            </w:r>
          </w:p>
        </w:tc>
      </w:tr>
      <w:tr w:rsidR="006A4B5E" w14:paraId="6CE7D9AD" w14:textId="77777777">
        <w:trPr>
          <w:jc w:val="center"/>
        </w:trPr>
        <w:tc>
          <w:tcPr>
            <w:tcW w:w="4968" w:type="dxa"/>
            <w:tcMar>
              <w:top w:w="10" w:type="dxa"/>
              <w:left w:w="40" w:type="dxa"/>
              <w:bottom w:w="10" w:type="dxa"/>
              <w:right w:w="40" w:type="dxa"/>
            </w:tcMar>
          </w:tcPr>
          <w:p w14:paraId="5CE823FB" w14:textId="77777777" w:rsidR="006A4B5E" w:rsidRDefault="00000000">
            <w:pPr>
              <w:spacing w:after="20"/>
            </w:pPr>
            <w:r>
              <w:t>C. 8x²y²</w:t>
            </w:r>
          </w:p>
        </w:tc>
        <w:tc>
          <w:tcPr>
            <w:tcW w:w="4968" w:type="dxa"/>
            <w:tcMar>
              <w:top w:w="10" w:type="dxa"/>
              <w:left w:w="40" w:type="dxa"/>
              <w:bottom w:w="10" w:type="dxa"/>
              <w:right w:w="40" w:type="dxa"/>
            </w:tcMar>
          </w:tcPr>
          <w:p w14:paraId="50B939B6" w14:textId="77777777" w:rsidR="006A4B5E" w:rsidRDefault="00000000">
            <w:pPr>
              <w:spacing w:after="20"/>
            </w:pPr>
            <w:r>
              <w:t>D. 3x²y</w:t>
            </w:r>
          </w:p>
        </w:tc>
      </w:tr>
    </w:tbl>
    <w:p w14:paraId="1596A488" w14:textId="77777777" w:rsidR="006A4B5E" w:rsidRDefault="00000000">
      <w:pPr>
        <w:spacing w:before="60" w:after="40"/>
      </w:pPr>
      <w:r>
        <w:rPr>
          <w:b/>
        </w:rPr>
        <w:t>Câu 12. Kết quả của phép chia đa thức (6x³y² - 9x²y³ + 3xy) cho đơn thức 3xy là: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6A4B5E" w14:paraId="714327DA" w14:textId="77777777">
        <w:trPr>
          <w:jc w:val="center"/>
        </w:trPr>
        <w:tc>
          <w:tcPr>
            <w:tcW w:w="4968" w:type="dxa"/>
            <w:tcMar>
              <w:top w:w="10" w:type="dxa"/>
              <w:left w:w="40" w:type="dxa"/>
              <w:bottom w:w="10" w:type="dxa"/>
              <w:right w:w="40" w:type="dxa"/>
            </w:tcMar>
          </w:tcPr>
          <w:p w14:paraId="4F32B16C" w14:textId="77777777" w:rsidR="006A4B5E" w:rsidRDefault="00000000">
            <w:pPr>
              <w:spacing w:after="20"/>
            </w:pPr>
            <w:r>
              <w:t>A. 2x²y - 3xy²</w:t>
            </w:r>
          </w:p>
        </w:tc>
        <w:tc>
          <w:tcPr>
            <w:tcW w:w="4968" w:type="dxa"/>
            <w:tcMar>
              <w:top w:w="10" w:type="dxa"/>
              <w:left w:w="40" w:type="dxa"/>
              <w:bottom w:w="10" w:type="dxa"/>
              <w:right w:w="40" w:type="dxa"/>
            </w:tcMar>
          </w:tcPr>
          <w:p w14:paraId="66CD6907" w14:textId="77777777" w:rsidR="006A4B5E" w:rsidRDefault="00000000">
            <w:pPr>
              <w:spacing w:after="20"/>
            </w:pPr>
            <w:r>
              <w:t>B. 2x²y - 3xy² + 1</w:t>
            </w:r>
          </w:p>
        </w:tc>
      </w:tr>
      <w:tr w:rsidR="006A4B5E" w14:paraId="4C73D14E" w14:textId="77777777">
        <w:trPr>
          <w:jc w:val="center"/>
        </w:trPr>
        <w:tc>
          <w:tcPr>
            <w:tcW w:w="4968" w:type="dxa"/>
            <w:tcMar>
              <w:top w:w="10" w:type="dxa"/>
              <w:left w:w="40" w:type="dxa"/>
              <w:bottom w:w="10" w:type="dxa"/>
              <w:right w:w="40" w:type="dxa"/>
            </w:tcMar>
          </w:tcPr>
          <w:p w14:paraId="385CCF21" w14:textId="77777777" w:rsidR="006A4B5E" w:rsidRDefault="00000000">
            <w:pPr>
              <w:spacing w:after="20"/>
            </w:pPr>
            <w:r>
              <w:t>C. 2x²y - 3xy² + xy</w:t>
            </w:r>
          </w:p>
        </w:tc>
        <w:tc>
          <w:tcPr>
            <w:tcW w:w="4968" w:type="dxa"/>
            <w:tcMar>
              <w:top w:w="10" w:type="dxa"/>
              <w:left w:w="40" w:type="dxa"/>
              <w:bottom w:w="10" w:type="dxa"/>
              <w:right w:w="40" w:type="dxa"/>
            </w:tcMar>
          </w:tcPr>
          <w:p w14:paraId="5B83056B" w14:textId="77777777" w:rsidR="006A4B5E" w:rsidRDefault="00000000">
            <w:pPr>
              <w:spacing w:after="20"/>
            </w:pPr>
            <w:r>
              <w:t>D. 3x²y - 3xy² + 1</w:t>
            </w:r>
          </w:p>
        </w:tc>
      </w:tr>
    </w:tbl>
    <w:p w14:paraId="12318BB5" w14:textId="77777777" w:rsidR="006A4B5E" w:rsidRDefault="00000000">
      <w:pPr>
        <w:spacing w:before="160"/>
      </w:pPr>
      <w:r>
        <w:rPr>
          <w:b/>
          <w:color w:val="1A5276"/>
          <w:sz w:val="23"/>
        </w:rPr>
        <w:t>PHẦN II. CÂU TRẮC NGHIỆM ĐÚNG SAI (4,0 điểm)</w:t>
      </w:r>
    </w:p>
    <w:p w14:paraId="11C96796" w14:textId="77777777" w:rsidR="006A4B5E" w:rsidRDefault="00000000">
      <w:pPr>
        <w:spacing w:after="100"/>
      </w:pPr>
      <w:r>
        <w:rPr>
          <w:i/>
          <w:color w:val="646464"/>
          <w:sz w:val="19"/>
        </w:rPr>
        <w:t>Thí sinh trả lời từ câu 1 đến câu 4. Trong mỗi ý a), b), c), d) ở mỗi câu, thí sinh chọn Đúng (Đ) hoặc Sai (S).</w:t>
      </w:r>
    </w:p>
    <w:p w14:paraId="7697AE3F" w14:textId="77777777" w:rsidR="006A4B5E" w:rsidRDefault="00000000">
      <w:pPr>
        <w:spacing w:before="100" w:after="40"/>
      </w:pPr>
      <w:r>
        <w:rPr>
          <w:b/>
        </w:rPr>
        <w:t>Câu 1. Cho biểu thức P = (x + 3)² - (x - 3)².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776"/>
        <w:gridCol w:w="1152"/>
        <w:gridCol w:w="1152"/>
      </w:tblGrid>
      <w:tr w:rsidR="006A4B5E" w14:paraId="029FB9BF" w14:textId="77777777">
        <w:trPr>
          <w:jc w:val="center"/>
        </w:trPr>
        <w:tc>
          <w:tcPr>
            <w:tcW w:w="777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4F4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4048F0A" w14:textId="77777777" w:rsidR="006A4B5E" w:rsidRDefault="00000000">
            <w:r>
              <w:rPr>
                <w:b/>
                <w:sz w:val="20"/>
              </w:rPr>
              <w:t>Lệnh hỏi / Phát biểu</w:t>
            </w:r>
          </w:p>
        </w:tc>
        <w:tc>
          <w:tcPr>
            <w:tcW w:w="115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4F4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DF038B1" w14:textId="77777777" w:rsidR="006A4B5E" w:rsidRDefault="00000000">
            <w:pPr>
              <w:jc w:val="center"/>
            </w:pPr>
            <w:r>
              <w:rPr>
                <w:b/>
                <w:sz w:val="20"/>
              </w:rPr>
              <w:t>Đúng</w:t>
            </w:r>
          </w:p>
        </w:tc>
        <w:tc>
          <w:tcPr>
            <w:tcW w:w="115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4F4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3BBB1C5" w14:textId="77777777" w:rsidR="006A4B5E" w:rsidRDefault="00000000">
            <w:pPr>
              <w:jc w:val="center"/>
            </w:pPr>
            <w:r>
              <w:rPr>
                <w:b/>
                <w:sz w:val="20"/>
              </w:rPr>
              <w:t>Sai</w:t>
            </w:r>
          </w:p>
        </w:tc>
      </w:tr>
      <w:tr w:rsidR="006A4B5E" w14:paraId="26A26FC9" w14:textId="77777777">
        <w:trPr>
          <w:jc w:val="center"/>
        </w:trPr>
        <w:tc>
          <w:tcPr>
            <w:tcW w:w="7776" w:type="dxa"/>
            <w:tcBorders>
              <w:top w:val="single" w:sz="4" w:space="0" w:color="D0D3D4"/>
              <w:left w:val="single" w:sz="4" w:space="0" w:color="D0D3D4"/>
              <w:bottom w:val="single" w:sz="4" w:space="0" w:color="D0D3D4"/>
              <w:right w:val="single" w:sz="4" w:space="0" w:color="D0D3D4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4A58C82" w14:textId="77777777" w:rsidR="006A4B5E" w:rsidRDefault="00000000">
            <w:pPr>
              <w:spacing w:before="20" w:after="20"/>
            </w:pPr>
            <w:r>
              <w:rPr>
                <w:b/>
              </w:rPr>
              <w:t xml:space="preserve">a) </w:t>
            </w:r>
            <w:r>
              <w:t>Khai triển (x + 3)² = x² + 6x + 9.</w:t>
            </w:r>
          </w:p>
        </w:tc>
        <w:tc>
          <w:tcPr>
            <w:tcW w:w="1152" w:type="dxa"/>
            <w:tcBorders>
              <w:top w:val="single" w:sz="4" w:space="0" w:color="D0D3D4"/>
              <w:left w:val="single" w:sz="4" w:space="0" w:color="D0D3D4"/>
              <w:bottom w:val="single" w:sz="4" w:space="0" w:color="D0D3D4"/>
              <w:right w:val="single" w:sz="4" w:space="0" w:color="D0D3D4"/>
            </w:tcBorders>
            <w:tcMar>
              <w:top w:w="35" w:type="dxa"/>
              <w:left w:w="30" w:type="dxa"/>
              <w:bottom w:w="35" w:type="dxa"/>
              <w:right w:w="30" w:type="dxa"/>
            </w:tcMar>
          </w:tcPr>
          <w:p w14:paraId="1E0C32F2" w14:textId="77777777" w:rsidR="006A4B5E" w:rsidRDefault="006A4B5E"/>
        </w:tc>
        <w:tc>
          <w:tcPr>
            <w:tcW w:w="1152" w:type="dxa"/>
            <w:tcBorders>
              <w:top w:val="single" w:sz="4" w:space="0" w:color="D0D3D4"/>
              <w:left w:val="single" w:sz="4" w:space="0" w:color="D0D3D4"/>
              <w:bottom w:val="single" w:sz="4" w:space="0" w:color="D0D3D4"/>
              <w:right w:val="single" w:sz="4" w:space="0" w:color="D0D3D4"/>
            </w:tcBorders>
            <w:tcMar>
              <w:top w:w="35" w:type="dxa"/>
              <w:left w:w="30" w:type="dxa"/>
              <w:bottom w:w="35" w:type="dxa"/>
              <w:right w:w="30" w:type="dxa"/>
            </w:tcMar>
          </w:tcPr>
          <w:p w14:paraId="550B1E9E" w14:textId="77777777" w:rsidR="006A4B5E" w:rsidRDefault="006A4B5E"/>
        </w:tc>
      </w:tr>
      <w:tr w:rsidR="006A4B5E" w14:paraId="645FA331" w14:textId="77777777">
        <w:trPr>
          <w:jc w:val="center"/>
        </w:trPr>
        <w:tc>
          <w:tcPr>
            <w:tcW w:w="7776" w:type="dxa"/>
            <w:tcBorders>
              <w:top w:val="single" w:sz="4" w:space="0" w:color="D0D3D4"/>
              <w:left w:val="single" w:sz="4" w:space="0" w:color="D0D3D4"/>
              <w:bottom w:val="single" w:sz="4" w:space="0" w:color="D0D3D4"/>
              <w:right w:val="single" w:sz="4" w:space="0" w:color="D0D3D4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0A74A6F" w14:textId="77777777" w:rsidR="006A4B5E" w:rsidRDefault="00000000">
            <w:pPr>
              <w:spacing w:before="20" w:after="20"/>
            </w:pPr>
            <w:r>
              <w:rPr>
                <w:b/>
              </w:rPr>
              <w:t xml:space="preserve">b) </w:t>
            </w:r>
            <w:r>
              <w:t>Khai triển (x - 3)² = x² - 6x - 9.</w:t>
            </w:r>
          </w:p>
        </w:tc>
        <w:tc>
          <w:tcPr>
            <w:tcW w:w="1152" w:type="dxa"/>
            <w:tcBorders>
              <w:top w:val="single" w:sz="4" w:space="0" w:color="D0D3D4"/>
              <w:left w:val="single" w:sz="4" w:space="0" w:color="D0D3D4"/>
              <w:bottom w:val="single" w:sz="4" w:space="0" w:color="D0D3D4"/>
              <w:right w:val="single" w:sz="4" w:space="0" w:color="D0D3D4"/>
            </w:tcBorders>
            <w:tcMar>
              <w:top w:w="35" w:type="dxa"/>
              <w:left w:w="30" w:type="dxa"/>
              <w:bottom w:w="35" w:type="dxa"/>
              <w:right w:w="30" w:type="dxa"/>
            </w:tcMar>
          </w:tcPr>
          <w:p w14:paraId="6CDF6B0C" w14:textId="77777777" w:rsidR="006A4B5E" w:rsidRDefault="006A4B5E"/>
        </w:tc>
        <w:tc>
          <w:tcPr>
            <w:tcW w:w="1152" w:type="dxa"/>
            <w:tcBorders>
              <w:top w:val="single" w:sz="4" w:space="0" w:color="D0D3D4"/>
              <w:left w:val="single" w:sz="4" w:space="0" w:color="D0D3D4"/>
              <w:bottom w:val="single" w:sz="4" w:space="0" w:color="D0D3D4"/>
              <w:right w:val="single" w:sz="4" w:space="0" w:color="D0D3D4"/>
            </w:tcBorders>
            <w:tcMar>
              <w:top w:w="35" w:type="dxa"/>
              <w:left w:w="30" w:type="dxa"/>
              <w:bottom w:w="35" w:type="dxa"/>
              <w:right w:w="30" w:type="dxa"/>
            </w:tcMar>
          </w:tcPr>
          <w:p w14:paraId="521AACAF" w14:textId="77777777" w:rsidR="006A4B5E" w:rsidRDefault="006A4B5E"/>
        </w:tc>
      </w:tr>
      <w:tr w:rsidR="006A4B5E" w14:paraId="6D2A23A6" w14:textId="77777777">
        <w:trPr>
          <w:jc w:val="center"/>
        </w:trPr>
        <w:tc>
          <w:tcPr>
            <w:tcW w:w="7776" w:type="dxa"/>
            <w:tcBorders>
              <w:top w:val="single" w:sz="4" w:space="0" w:color="D0D3D4"/>
              <w:left w:val="single" w:sz="4" w:space="0" w:color="D0D3D4"/>
              <w:bottom w:val="single" w:sz="4" w:space="0" w:color="D0D3D4"/>
              <w:right w:val="single" w:sz="4" w:space="0" w:color="D0D3D4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404850A" w14:textId="77777777" w:rsidR="006A4B5E" w:rsidRDefault="00000000">
            <w:pPr>
              <w:spacing w:before="20" w:after="20"/>
            </w:pPr>
            <w:r>
              <w:rPr>
                <w:b/>
              </w:rPr>
              <w:t xml:space="preserve">c) </w:t>
            </w:r>
            <w:r>
              <w:t>Rút gọn biểu thức P ta được kết quả P = 12x.</w:t>
            </w:r>
          </w:p>
        </w:tc>
        <w:tc>
          <w:tcPr>
            <w:tcW w:w="1152" w:type="dxa"/>
            <w:tcBorders>
              <w:top w:val="single" w:sz="4" w:space="0" w:color="D0D3D4"/>
              <w:left w:val="single" w:sz="4" w:space="0" w:color="D0D3D4"/>
              <w:bottom w:val="single" w:sz="4" w:space="0" w:color="D0D3D4"/>
              <w:right w:val="single" w:sz="4" w:space="0" w:color="D0D3D4"/>
            </w:tcBorders>
            <w:tcMar>
              <w:top w:w="35" w:type="dxa"/>
              <w:left w:w="30" w:type="dxa"/>
              <w:bottom w:w="35" w:type="dxa"/>
              <w:right w:w="30" w:type="dxa"/>
            </w:tcMar>
          </w:tcPr>
          <w:p w14:paraId="7C709C3B" w14:textId="77777777" w:rsidR="006A4B5E" w:rsidRDefault="006A4B5E"/>
        </w:tc>
        <w:tc>
          <w:tcPr>
            <w:tcW w:w="1152" w:type="dxa"/>
            <w:tcBorders>
              <w:top w:val="single" w:sz="4" w:space="0" w:color="D0D3D4"/>
              <w:left w:val="single" w:sz="4" w:space="0" w:color="D0D3D4"/>
              <w:bottom w:val="single" w:sz="4" w:space="0" w:color="D0D3D4"/>
              <w:right w:val="single" w:sz="4" w:space="0" w:color="D0D3D4"/>
            </w:tcBorders>
            <w:tcMar>
              <w:top w:w="35" w:type="dxa"/>
              <w:left w:w="30" w:type="dxa"/>
              <w:bottom w:w="35" w:type="dxa"/>
              <w:right w:w="30" w:type="dxa"/>
            </w:tcMar>
          </w:tcPr>
          <w:p w14:paraId="07268E34" w14:textId="77777777" w:rsidR="006A4B5E" w:rsidRDefault="006A4B5E"/>
        </w:tc>
      </w:tr>
      <w:tr w:rsidR="006A4B5E" w14:paraId="5D59347F" w14:textId="77777777">
        <w:trPr>
          <w:jc w:val="center"/>
        </w:trPr>
        <w:tc>
          <w:tcPr>
            <w:tcW w:w="7776" w:type="dxa"/>
            <w:tcBorders>
              <w:top w:val="single" w:sz="4" w:space="0" w:color="D0D3D4"/>
              <w:left w:val="single" w:sz="4" w:space="0" w:color="D0D3D4"/>
              <w:bottom w:val="single" w:sz="4" w:space="0" w:color="D0D3D4"/>
              <w:right w:val="single" w:sz="4" w:space="0" w:color="D0D3D4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4A69171" w14:textId="77777777" w:rsidR="006A4B5E" w:rsidRDefault="00000000">
            <w:pPr>
              <w:spacing w:before="20" w:after="20"/>
            </w:pPr>
            <w:r>
              <w:rPr>
                <w:b/>
              </w:rPr>
              <w:t xml:space="preserve">d) </w:t>
            </w:r>
            <w:r>
              <w:t>Tại x = -2, giá trị của biểu thức P bằng 24.</w:t>
            </w:r>
          </w:p>
        </w:tc>
        <w:tc>
          <w:tcPr>
            <w:tcW w:w="1152" w:type="dxa"/>
            <w:tcBorders>
              <w:top w:val="single" w:sz="4" w:space="0" w:color="D0D3D4"/>
              <w:left w:val="single" w:sz="4" w:space="0" w:color="D0D3D4"/>
              <w:bottom w:val="single" w:sz="4" w:space="0" w:color="D0D3D4"/>
              <w:right w:val="single" w:sz="4" w:space="0" w:color="D0D3D4"/>
            </w:tcBorders>
            <w:tcMar>
              <w:top w:w="35" w:type="dxa"/>
              <w:left w:w="30" w:type="dxa"/>
              <w:bottom w:w="35" w:type="dxa"/>
              <w:right w:w="30" w:type="dxa"/>
            </w:tcMar>
          </w:tcPr>
          <w:p w14:paraId="05265287" w14:textId="77777777" w:rsidR="006A4B5E" w:rsidRDefault="006A4B5E"/>
        </w:tc>
        <w:tc>
          <w:tcPr>
            <w:tcW w:w="1152" w:type="dxa"/>
            <w:tcBorders>
              <w:top w:val="single" w:sz="4" w:space="0" w:color="D0D3D4"/>
              <w:left w:val="single" w:sz="4" w:space="0" w:color="D0D3D4"/>
              <w:bottom w:val="single" w:sz="4" w:space="0" w:color="D0D3D4"/>
              <w:right w:val="single" w:sz="4" w:space="0" w:color="D0D3D4"/>
            </w:tcBorders>
            <w:tcMar>
              <w:top w:w="35" w:type="dxa"/>
              <w:left w:w="30" w:type="dxa"/>
              <w:bottom w:w="35" w:type="dxa"/>
              <w:right w:w="30" w:type="dxa"/>
            </w:tcMar>
          </w:tcPr>
          <w:p w14:paraId="2A38BA8B" w14:textId="77777777" w:rsidR="006A4B5E" w:rsidRDefault="006A4B5E"/>
        </w:tc>
      </w:tr>
    </w:tbl>
    <w:p w14:paraId="423FC959" w14:textId="77777777" w:rsidR="006A4B5E" w:rsidRDefault="00000000">
      <w:pPr>
        <w:spacing w:before="100" w:after="40"/>
      </w:pPr>
      <w:r>
        <w:rPr>
          <w:b/>
        </w:rPr>
        <w:t>Câu 2. Cho hai đa thức A = 4x² - 9 và B = 2x + 3.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776"/>
        <w:gridCol w:w="1152"/>
        <w:gridCol w:w="1152"/>
      </w:tblGrid>
      <w:tr w:rsidR="006A4B5E" w14:paraId="35926168" w14:textId="77777777">
        <w:trPr>
          <w:jc w:val="center"/>
        </w:trPr>
        <w:tc>
          <w:tcPr>
            <w:tcW w:w="777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4F4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41C33AD" w14:textId="77777777" w:rsidR="006A4B5E" w:rsidRDefault="00000000">
            <w:r>
              <w:rPr>
                <w:b/>
                <w:sz w:val="20"/>
              </w:rPr>
              <w:t>Lệnh hỏi / Phát biểu</w:t>
            </w:r>
          </w:p>
        </w:tc>
        <w:tc>
          <w:tcPr>
            <w:tcW w:w="115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4F4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8F72D3E" w14:textId="77777777" w:rsidR="006A4B5E" w:rsidRDefault="00000000">
            <w:pPr>
              <w:jc w:val="center"/>
            </w:pPr>
            <w:r>
              <w:rPr>
                <w:b/>
                <w:sz w:val="20"/>
              </w:rPr>
              <w:t>Đúng</w:t>
            </w:r>
          </w:p>
        </w:tc>
        <w:tc>
          <w:tcPr>
            <w:tcW w:w="115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4F4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8F829B" w14:textId="77777777" w:rsidR="006A4B5E" w:rsidRDefault="00000000">
            <w:pPr>
              <w:jc w:val="center"/>
            </w:pPr>
            <w:r>
              <w:rPr>
                <w:b/>
                <w:sz w:val="20"/>
              </w:rPr>
              <w:t>Sai</w:t>
            </w:r>
          </w:p>
        </w:tc>
      </w:tr>
      <w:tr w:rsidR="006A4B5E" w14:paraId="496F9B8E" w14:textId="77777777">
        <w:trPr>
          <w:jc w:val="center"/>
        </w:trPr>
        <w:tc>
          <w:tcPr>
            <w:tcW w:w="7776" w:type="dxa"/>
            <w:tcBorders>
              <w:top w:val="single" w:sz="4" w:space="0" w:color="D0D3D4"/>
              <w:left w:val="single" w:sz="4" w:space="0" w:color="D0D3D4"/>
              <w:bottom w:val="single" w:sz="4" w:space="0" w:color="D0D3D4"/>
              <w:right w:val="single" w:sz="4" w:space="0" w:color="D0D3D4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BAF983D" w14:textId="77777777" w:rsidR="006A4B5E" w:rsidRDefault="00000000">
            <w:pPr>
              <w:spacing w:before="20" w:after="20"/>
            </w:pPr>
            <w:r>
              <w:rPr>
                <w:b/>
              </w:rPr>
              <w:t xml:space="preserve">a) </w:t>
            </w:r>
            <w:r>
              <w:t>Đa thức A viết dưới dạng hiệu hai bình phương là (2x)² - 3².</w:t>
            </w:r>
          </w:p>
        </w:tc>
        <w:tc>
          <w:tcPr>
            <w:tcW w:w="1152" w:type="dxa"/>
            <w:tcBorders>
              <w:top w:val="single" w:sz="4" w:space="0" w:color="D0D3D4"/>
              <w:left w:val="single" w:sz="4" w:space="0" w:color="D0D3D4"/>
              <w:bottom w:val="single" w:sz="4" w:space="0" w:color="D0D3D4"/>
              <w:right w:val="single" w:sz="4" w:space="0" w:color="D0D3D4"/>
            </w:tcBorders>
            <w:tcMar>
              <w:top w:w="35" w:type="dxa"/>
              <w:left w:w="30" w:type="dxa"/>
              <w:bottom w:w="35" w:type="dxa"/>
              <w:right w:w="30" w:type="dxa"/>
            </w:tcMar>
          </w:tcPr>
          <w:p w14:paraId="2A70449D" w14:textId="77777777" w:rsidR="006A4B5E" w:rsidRDefault="006A4B5E"/>
        </w:tc>
        <w:tc>
          <w:tcPr>
            <w:tcW w:w="1152" w:type="dxa"/>
            <w:tcBorders>
              <w:top w:val="single" w:sz="4" w:space="0" w:color="D0D3D4"/>
              <w:left w:val="single" w:sz="4" w:space="0" w:color="D0D3D4"/>
              <w:bottom w:val="single" w:sz="4" w:space="0" w:color="D0D3D4"/>
              <w:right w:val="single" w:sz="4" w:space="0" w:color="D0D3D4"/>
            </w:tcBorders>
            <w:tcMar>
              <w:top w:w="35" w:type="dxa"/>
              <w:left w:w="30" w:type="dxa"/>
              <w:bottom w:w="35" w:type="dxa"/>
              <w:right w:w="30" w:type="dxa"/>
            </w:tcMar>
          </w:tcPr>
          <w:p w14:paraId="3004F674" w14:textId="77777777" w:rsidR="006A4B5E" w:rsidRDefault="006A4B5E"/>
        </w:tc>
      </w:tr>
      <w:tr w:rsidR="006A4B5E" w14:paraId="4B76AC5D" w14:textId="77777777">
        <w:trPr>
          <w:jc w:val="center"/>
        </w:trPr>
        <w:tc>
          <w:tcPr>
            <w:tcW w:w="7776" w:type="dxa"/>
            <w:tcBorders>
              <w:top w:val="single" w:sz="4" w:space="0" w:color="D0D3D4"/>
              <w:left w:val="single" w:sz="4" w:space="0" w:color="D0D3D4"/>
              <w:bottom w:val="single" w:sz="4" w:space="0" w:color="D0D3D4"/>
              <w:right w:val="single" w:sz="4" w:space="0" w:color="D0D3D4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9AF6123" w14:textId="77777777" w:rsidR="006A4B5E" w:rsidRDefault="00000000">
            <w:pPr>
              <w:spacing w:before="20" w:after="20"/>
            </w:pPr>
            <w:r>
              <w:rPr>
                <w:b/>
              </w:rPr>
              <w:t xml:space="preserve">b) </w:t>
            </w:r>
            <w:r>
              <w:t>Phân tích A thành nhân tử thu được A = (2x - 3)(2x + 3).</w:t>
            </w:r>
          </w:p>
        </w:tc>
        <w:tc>
          <w:tcPr>
            <w:tcW w:w="1152" w:type="dxa"/>
            <w:tcBorders>
              <w:top w:val="single" w:sz="4" w:space="0" w:color="D0D3D4"/>
              <w:left w:val="single" w:sz="4" w:space="0" w:color="D0D3D4"/>
              <w:bottom w:val="single" w:sz="4" w:space="0" w:color="D0D3D4"/>
              <w:right w:val="single" w:sz="4" w:space="0" w:color="D0D3D4"/>
            </w:tcBorders>
            <w:tcMar>
              <w:top w:w="35" w:type="dxa"/>
              <w:left w:w="30" w:type="dxa"/>
              <w:bottom w:w="35" w:type="dxa"/>
              <w:right w:w="30" w:type="dxa"/>
            </w:tcMar>
          </w:tcPr>
          <w:p w14:paraId="382E71A7" w14:textId="77777777" w:rsidR="006A4B5E" w:rsidRDefault="006A4B5E"/>
        </w:tc>
        <w:tc>
          <w:tcPr>
            <w:tcW w:w="1152" w:type="dxa"/>
            <w:tcBorders>
              <w:top w:val="single" w:sz="4" w:space="0" w:color="D0D3D4"/>
              <w:left w:val="single" w:sz="4" w:space="0" w:color="D0D3D4"/>
              <w:bottom w:val="single" w:sz="4" w:space="0" w:color="D0D3D4"/>
              <w:right w:val="single" w:sz="4" w:space="0" w:color="D0D3D4"/>
            </w:tcBorders>
            <w:tcMar>
              <w:top w:w="35" w:type="dxa"/>
              <w:left w:w="30" w:type="dxa"/>
              <w:bottom w:w="35" w:type="dxa"/>
              <w:right w:w="30" w:type="dxa"/>
            </w:tcMar>
          </w:tcPr>
          <w:p w14:paraId="68CAE9C2" w14:textId="77777777" w:rsidR="006A4B5E" w:rsidRDefault="006A4B5E"/>
        </w:tc>
      </w:tr>
      <w:tr w:rsidR="006A4B5E" w14:paraId="34083D09" w14:textId="77777777">
        <w:trPr>
          <w:jc w:val="center"/>
        </w:trPr>
        <w:tc>
          <w:tcPr>
            <w:tcW w:w="7776" w:type="dxa"/>
            <w:tcBorders>
              <w:top w:val="single" w:sz="4" w:space="0" w:color="D0D3D4"/>
              <w:left w:val="single" w:sz="4" w:space="0" w:color="D0D3D4"/>
              <w:bottom w:val="single" w:sz="4" w:space="0" w:color="D0D3D4"/>
              <w:right w:val="single" w:sz="4" w:space="0" w:color="D0D3D4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2BF536A" w14:textId="77777777" w:rsidR="006A4B5E" w:rsidRDefault="00000000">
            <w:pPr>
              <w:spacing w:before="20" w:after="20"/>
            </w:pPr>
            <w:r>
              <w:rPr>
                <w:b/>
              </w:rPr>
              <w:t xml:space="preserve">c) </w:t>
            </w:r>
            <w:r>
              <w:t>Đa thức A chia hết cho đa thức B.</w:t>
            </w:r>
          </w:p>
        </w:tc>
        <w:tc>
          <w:tcPr>
            <w:tcW w:w="1152" w:type="dxa"/>
            <w:tcBorders>
              <w:top w:val="single" w:sz="4" w:space="0" w:color="D0D3D4"/>
              <w:left w:val="single" w:sz="4" w:space="0" w:color="D0D3D4"/>
              <w:bottom w:val="single" w:sz="4" w:space="0" w:color="D0D3D4"/>
              <w:right w:val="single" w:sz="4" w:space="0" w:color="D0D3D4"/>
            </w:tcBorders>
            <w:tcMar>
              <w:top w:w="35" w:type="dxa"/>
              <w:left w:w="30" w:type="dxa"/>
              <w:bottom w:w="35" w:type="dxa"/>
              <w:right w:w="30" w:type="dxa"/>
            </w:tcMar>
          </w:tcPr>
          <w:p w14:paraId="20EFC501" w14:textId="77777777" w:rsidR="006A4B5E" w:rsidRDefault="006A4B5E"/>
        </w:tc>
        <w:tc>
          <w:tcPr>
            <w:tcW w:w="1152" w:type="dxa"/>
            <w:tcBorders>
              <w:top w:val="single" w:sz="4" w:space="0" w:color="D0D3D4"/>
              <w:left w:val="single" w:sz="4" w:space="0" w:color="D0D3D4"/>
              <w:bottom w:val="single" w:sz="4" w:space="0" w:color="D0D3D4"/>
              <w:right w:val="single" w:sz="4" w:space="0" w:color="D0D3D4"/>
            </w:tcBorders>
            <w:tcMar>
              <w:top w:w="35" w:type="dxa"/>
              <w:left w:w="30" w:type="dxa"/>
              <w:bottom w:w="35" w:type="dxa"/>
              <w:right w:w="30" w:type="dxa"/>
            </w:tcMar>
          </w:tcPr>
          <w:p w14:paraId="29657362" w14:textId="77777777" w:rsidR="006A4B5E" w:rsidRDefault="006A4B5E"/>
        </w:tc>
      </w:tr>
      <w:tr w:rsidR="006A4B5E" w14:paraId="1D618D76" w14:textId="77777777">
        <w:trPr>
          <w:jc w:val="center"/>
        </w:trPr>
        <w:tc>
          <w:tcPr>
            <w:tcW w:w="7776" w:type="dxa"/>
            <w:tcBorders>
              <w:top w:val="single" w:sz="4" w:space="0" w:color="D0D3D4"/>
              <w:left w:val="single" w:sz="4" w:space="0" w:color="D0D3D4"/>
              <w:bottom w:val="single" w:sz="4" w:space="0" w:color="D0D3D4"/>
              <w:right w:val="single" w:sz="4" w:space="0" w:color="D0D3D4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B1A5238" w14:textId="77777777" w:rsidR="006A4B5E" w:rsidRDefault="00000000">
            <w:pPr>
              <w:spacing w:before="20" w:after="20"/>
            </w:pPr>
            <w:r>
              <w:rPr>
                <w:b/>
              </w:rPr>
              <w:t xml:space="preserve">d) </w:t>
            </w:r>
            <w:r>
              <w:t>Thương của phép chia đa thức A cho đa thức B là 2x + 3.</w:t>
            </w:r>
          </w:p>
        </w:tc>
        <w:tc>
          <w:tcPr>
            <w:tcW w:w="1152" w:type="dxa"/>
            <w:tcBorders>
              <w:top w:val="single" w:sz="4" w:space="0" w:color="D0D3D4"/>
              <w:left w:val="single" w:sz="4" w:space="0" w:color="D0D3D4"/>
              <w:bottom w:val="single" w:sz="4" w:space="0" w:color="D0D3D4"/>
              <w:right w:val="single" w:sz="4" w:space="0" w:color="D0D3D4"/>
            </w:tcBorders>
            <w:tcMar>
              <w:top w:w="35" w:type="dxa"/>
              <w:left w:w="30" w:type="dxa"/>
              <w:bottom w:w="35" w:type="dxa"/>
              <w:right w:w="30" w:type="dxa"/>
            </w:tcMar>
          </w:tcPr>
          <w:p w14:paraId="7BD100E9" w14:textId="77777777" w:rsidR="006A4B5E" w:rsidRDefault="006A4B5E"/>
        </w:tc>
        <w:tc>
          <w:tcPr>
            <w:tcW w:w="1152" w:type="dxa"/>
            <w:tcBorders>
              <w:top w:val="single" w:sz="4" w:space="0" w:color="D0D3D4"/>
              <w:left w:val="single" w:sz="4" w:space="0" w:color="D0D3D4"/>
              <w:bottom w:val="single" w:sz="4" w:space="0" w:color="D0D3D4"/>
              <w:right w:val="single" w:sz="4" w:space="0" w:color="D0D3D4"/>
            </w:tcBorders>
            <w:tcMar>
              <w:top w:w="35" w:type="dxa"/>
              <w:left w:w="30" w:type="dxa"/>
              <w:bottom w:w="35" w:type="dxa"/>
              <w:right w:w="30" w:type="dxa"/>
            </w:tcMar>
          </w:tcPr>
          <w:p w14:paraId="1C1CF14B" w14:textId="77777777" w:rsidR="006A4B5E" w:rsidRDefault="006A4B5E"/>
        </w:tc>
      </w:tr>
    </w:tbl>
    <w:p w14:paraId="427C98B8" w14:textId="77777777" w:rsidR="006A4B5E" w:rsidRDefault="00000000">
      <w:pPr>
        <w:spacing w:before="100" w:after="40"/>
      </w:pPr>
      <w:r>
        <w:rPr>
          <w:b/>
        </w:rPr>
        <w:t>Câu 3. Cho biểu thức liên quan đến lập phương Q = (x - 1)³ + (x + 1)³.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776"/>
        <w:gridCol w:w="1152"/>
        <w:gridCol w:w="1152"/>
      </w:tblGrid>
      <w:tr w:rsidR="006A4B5E" w14:paraId="799217A0" w14:textId="77777777">
        <w:trPr>
          <w:jc w:val="center"/>
        </w:trPr>
        <w:tc>
          <w:tcPr>
            <w:tcW w:w="777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4F4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0FBB52B" w14:textId="77777777" w:rsidR="006A4B5E" w:rsidRDefault="00000000">
            <w:r>
              <w:rPr>
                <w:b/>
                <w:sz w:val="20"/>
              </w:rPr>
              <w:t>Lệnh hỏi / Phát biểu</w:t>
            </w:r>
          </w:p>
        </w:tc>
        <w:tc>
          <w:tcPr>
            <w:tcW w:w="115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4F4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36202CC" w14:textId="77777777" w:rsidR="006A4B5E" w:rsidRDefault="00000000">
            <w:pPr>
              <w:jc w:val="center"/>
            </w:pPr>
            <w:r>
              <w:rPr>
                <w:b/>
                <w:sz w:val="20"/>
              </w:rPr>
              <w:t>Đúng</w:t>
            </w:r>
          </w:p>
        </w:tc>
        <w:tc>
          <w:tcPr>
            <w:tcW w:w="115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4F4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2120D39" w14:textId="77777777" w:rsidR="006A4B5E" w:rsidRDefault="00000000">
            <w:pPr>
              <w:jc w:val="center"/>
            </w:pPr>
            <w:r>
              <w:rPr>
                <w:b/>
                <w:sz w:val="20"/>
              </w:rPr>
              <w:t>Sai</w:t>
            </w:r>
          </w:p>
        </w:tc>
      </w:tr>
      <w:tr w:rsidR="006A4B5E" w14:paraId="24A8959B" w14:textId="77777777">
        <w:trPr>
          <w:jc w:val="center"/>
        </w:trPr>
        <w:tc>
          <w:tcPr>
            <w:tcW w:w="7776" w:type="dxa"/>
            <w:tcBorders>
              <w:top w:val="single" w:sz="4" w:space="0" w:color="D0D3D4"/>
              <w:left w:val="single" w:sz="4" w:space="0" w:color="D0D3D4"/>
              <w:bottom w:val="single" w:sz="4" w:space="0" w:color="D0D3D4"/>
              <w:right w:val="single" w:sz="4" w:space="0" w:color="D0D3D4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4A13FBF" w14:textId="77777777" w:rsidR="006A4B5E" w:rsidRDefault="00000000">
            <w:pPr>
              <w:spacing w:before="20" w:after="20"/>
            </w:pPr>
            <w:r>
              <w:rPr>
                <w:b/>
              </w:rPr>
              <w:t xml:space="preserve">a) </w:t>
            </w:r>
            <w:r>
              <w:t>Khai triển (x - 1)³ = x³ - 3x² + 3x - 1.</w:t>
            </w:r>
          </w:p>
        </w:tc>
        <w:tc>
          <w:tcPr>
            <w:tcW w:w="1152" w:type="dxa"/>
            <w:tcBorders>
              <w:top w:val="single" w:sz="4" w:space="0" w:color="D0D3D4"/>
              <w:left w:val="single" w:sz="4" w:space="0" w:color="D0D3D4"/>
              <w:bottom w:val="single" w:sz="4" w:space="0" w:color="D0D3D4"/>
              <w:right w:val="single" w:sz="4" w:space="0" w:color="D0D3D4"/>
            </w:tcBorders>
            <w:tcMar>
              <w:top w:w="35" w:type="dxa"/>
              <w:left w:w="30" w:type="dxa"/>
              <w:bottom w:w="35" w:type="dxa"/>
              <w:right w:w="30" w:type="dxa"/>
            </w:tcMar>
          </w:tcPr>
          <w:p w14:paraId="69176E82" w14:textId="77777777" w:rsidR="006A4B5E" w:rsidRDefault="006A4B5E"/>
        </w:tc>
        <w:tc>
          <w:tcPr>
            <w:tcW w:w="1152" w:type="dxa"/>
            <w:tcBorders>
              <w:top w:val="single" w:sz="4" w:space="0" w:color="D0D3D4"/>
              <w:left w:val="single" w:sz="4" w:space="0" w:color="D0D3D4"/>
              <w:bottom w:val="single" w:sz="4" w:space="0" w:color="D0D3D4"/>
              <w:right w:val="single" w:sz="4" w:space="0" w:color="D0D3D4"/>
            </w:tcBorders>
            <w:tcMar>
              <w:top w:w="35" w:type="dxa"/>
              <w:left w:w="30" w:type="dxa"/>
              <w:bottom w:w="35" w:type="dxa"/>
              <w:right w:w="30" w:type="dxa"/>
            </w:tcMar>
          </w:tcPr>
          <w:p w14:paraId="42F74F43" w14:textId="77777777" w:rsidR="006A4B5E" w:rsidRDefault="006A4B5E"/>
        </w:tc>
      </w:tr>
      <w:tr w:rsidR="006A4B5E" w14:paraId="24599281" w14:textId="77777777">
        <w:trPr>
          <w:jc w:val="center"/>
        </w:trPr>
        <w:tc>
          <w:tcPr>
            <w:tcW w:w="7776" w:type="dxa"/>
            <w:tcBorders>
              <w:top w:val="single" w:sz="4" w:space="0" w:color="D0D3D4"/>
              <w:left w:val="single" w:sz="4" w:space="0" w:color="D0D3D4"/>
              <w:bottom w:val="single" w:sz="4" w:space="0" w:color="D0D3D4"/>
              <w:right w:val="single" w:sz="4" w:space="0" w:color="D0D3D4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2803419" w14:textId="77777777" w:rsidR="006A4B5E" w:rsidRDefault="00000000">
            <w:pPr>
              <w:spacing w:before="20" w:after="20"/>
            </w:pPr>
            <w:r>
              <w:rPr>
                <w:b/>
              </w:rPr>
              <w:t xml:space="preserve">b) </w:t>
            </w:r>
            <w:r>
              <w:t>Khai triển (x + 1)³ = x³ + 3x² + 3x + 1.</w:t>
            </w:r>
          </w:p>
        </w:tc>
        <w:tc>
          <w:tcPr>
            <w:tcW w:w="1152" w:type="dxa"/>
            <w:tcBorders>
              <w:top w:val="single" w:sz="4" w:space="0" w:color="D0D3D4"/>
              <w:left w:val="single" w:sz="4" w:space="0" w:color="D0D3D4"/>
              <w:bottom w:val="single" w:sz="4" w:space="0" w:color="D0D3D4"/>
              <w:right w:val="single" w:sz="4" w:space="0" w:color="D0D3D4"/>
            </w:tcBorders>
            <w:tcMar>
              <w:top w:w="35" w:type="dxa"/>
              <w:left w:w="30" w:type="dxa"/>
              <w:bottom w:w="35" w:type="dxa"/>
              <w:right w:w="30" w:type="dxa"/>
            </w:tcMar>
          </w:tcPr>
          <w:p w14:paraId="3B5B864A" w14:textId="77777777" w:rsidR="006A4B5E" w:rsidRDefault="006A4B5E"/>
        </w:tc>
        <w:tc>
          <w:tcPr>
            <w:tcW w:w="1152" w:type="dxa"/>
            <w:tcBorders>
              <w:top w:val="single" w:sz="4" w:space="0" w:color="D0D3D4"/>
              <w:left w:val="single" w:sz="4" w:space="0" w:color="D0D3D4"/>
              <w:bottom w:val="single" w:sz="4" w:space="0" w:color="D0D3D4"/>
              <w:right w:val="single" w:sz="4" w:space="0" w:color="D0D3D4"/>
            </w:tcBorders>
            <w:tcMar>
              <w:top w:w="35" w:type="dxa"/>
              <w:left w:w="30" w:type="dxa"/>
              <w:bottom w:w="35" w:type="dxa"/>
              <w:right w:w="30" w:type="dxa"/>
            </w:tcMar>
          </w:tcPr>
          <w:p w14:paraId="413B8B3E" w14:textId="77777777" w:rsidR="006A4B5E" w:rsidRDefault="006A4B5E"/>
        </w:tc>
      </w:tr>
      <w:tr w:rsidR="006A4B5E" w14:paraId="5CFFCE99" w14:textId="77777777">
        <w:trPr>
          <w:jc w:val="center"/>
        </w:trPr>
        <w:tc>
          <w:tcPr>
            <w:tcW w:w="7776" w:type="dxa"/>
            <w:tcBorders>
              <w:top w:val="single" w:sz="4" w:space="0" w:color="D0D3D4"/>
              <w:left w:val="single" w:sz="4" w:space="0" w:color="D0D3D4"/>
              <w:bottom w:val="single" w:sz="4" w:space="0" w:color="D0D3D4"/>
              <w:right w:val="single" w:sz="4" w:space="0" w:color="D0D3D4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B56358F" w14:textId="77777777" w:rsidR="006A4B5E" w:rsidRDefault="00000000">
            <w:pPr>
              <w:spacing w:before="20" w:after="20"/>
            </w:pPr>
            <w:r>
              <w:rPr>
                <w:b/>
              </w:rPr>
              <w:t xml:space="preserve">c) </w:t>
            </w:r>
            <w:r>
              <w:t>Thu gọn biểu thức Q ta được Q = 2x³ + 6x.</w:t>
            </w:r>
          </w:p>
        </w:tc>
        <w:tc>
          <w:tcPr>
            <w:tcW w:w="1152" w:type="dxa"/>
            <w:tcBorders>
              <w:top w:val="single" w:sz="4" w:space="0" w:color="D0D3D4"/>
              <w:left w:val="single" w:sz="4" w:space="0" w:color="D0D3D4"/>
              <w:bottom w:val="single" w:sz="4" w:space="0" w:color="D0D3D4"/>
              <w:right w:val="single" w:sz="4" w:space="0" w:color="D0D3D4"/>
            </w:tcBorders>
            <w:tcMar>
              <w:top w:w="35" w:type="dxa"/>
              <w:left w:w="30" w:type="dxa"/>
              <w:bottom w:w="35" w:type="dxa"/>
              <w:right w:w="30" w:type="dxa"/>
            </w:tcMar>
          </w:tcPr>
          <w:p w14:paraId="5551687E" w14:textId="77777777" w:rsidR="006A4B5E" w:rsidRDefault="006A4B5E"/>
        </w:tc>
        <w:tc>
          <w:tcPr>
            <w:tcW w:w="1152" w:type="dxa"/>
            <w:tcBorders>
              <w:top w:val="single" w:sz="4" w:space="0" w:color="D0D3D4"/>
              <w:left w:val="single" w:sz="4" w:space="0" w:color="D0D3D4"/>
              <w:bottom w:val="single" w:sz="4" w:space="0" w:color="D0D3D4"/>
              <w:right w:val="single" w:sz="4" w:space="0" w:color="D0D3D4"/>
            </w:tcBorders>
            <w:tcMar>
              <w:top w:w="35" w:type="dxa"/>
              <w:left w:w="30" w:type="dxa"/>
              <w:bottom w:w="35" w:type="dxa"/>
              <w:right w:w="30" w:type="dxa"/>
            </w:tcMar>
          </w:tcPr>
          <w:p w14:paraId="2F2296CC" w14:textId="77777777" w:rsidR="006A4B5E" w:rsidRDefault="006A4B5E"/>
        </w:tc>
      </w:tr>
      <w:tr w:rsidR="006A4B5E" w14:paraId="10F00168" w14:textId="77777777">
        <w:trPr>
          <w:jc w:val="center"/>
        </w:trPr>
        <w:tc>
          <w:tcPr>
            <w:tcW w:w="7776" w:type="dxa"/>
            <w:tcBorders>
              <w:top w:val="single" w:sz="4" w:space="0" w:color="D0D3D4"/>
              <w:left w:val="single" w:sz="4" w:space="0" w:color="D0D3D4"/>
              <w:bottom w:val="single" w:sz="4" w:space="0" w:color="D0D3D4"/>
              <w:right w:val="single" w:sz="4" w:space="0" w:color="D0D3D4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CA5B027" w14:textId="77777777" w:rsidR="006A4B5E" w:rsidRDefault="00000000">
            <w:pPr>
              <w:spacing w:before="20" w:after="20"/>
            </w:pPr>
            <w:r>
              <w:rPr>
                <w:b/>
              </w:rPr>
              <w:t xml:space="preserve">d) </w:t>
            </w:r>
            <w:r>
              <w:t>Với mọi giá trị x &gt; 0 thì giá trị của biểu thức Q luôn nhận giá trị âm.</w:t>
            </w:r>
          </w:p>
        </w:tc>
        <w:tc>
          <w:tcPr>
            <w:tcW w:w="1152" w:type="dxa"/>
            <w:tcBorders>
              <w:top w:val="single" w:sz="4" w:space="0" w:color="D0D3D4"/>
              <w:left w:val="single" w:sz="4" w:space="0" w:color="D0D3D4"/>
              <w:bottom w:val="single" w:sz="4" w:space="0" w:color="D0D3D4"/>
              <w:right w:val="single" w:sz="4" w:space="0" w:color="D0D3D4"/>
            </w:tcBorders>
            <w:tcMar>
              <w:top w:w="35" w:type="dxa"/>
              <w:left w:w="30" w:type="dxa"/>
              <w:bottom w:w="35" w:type="dxa"/>
              <w:right w:w="30" w:type="dxa"/>
            </w:tcMar>
          </w:tcPr>
          <w:p w14:paraId="5B63A993" w14:textId="77777777" w:rsidR="006A4B5E" w:rsidRDefault="006A4B5E"/>
        </w:tc>
        <w:tc>
          <w:tcPr>
            <w:tcW w:w="1152" w:type="dxa"/>
            <w:tcBorders>
              <w:top w:val="single" w:sz="4" w:space="0" w:color="D0D3D4"/>
              <w:left w:val="single" w:sz="4" w:space="0" w:color="D0D3D4"/>
              <w:bottom w:val="single" w:sz="4" w:space="0" w:color="D0D3D4"/>
              <w:right w:val="single" w:sz="4" w:space="0" w:color="D0D3D4"/>
            </w:tcBorders>
            <w:tcMar>
              <w:top w:w="35" w:type="dxa"/>
              <w:left w:w="30" w:type="dxa"/>
              <w:bottom w:w="35" w:type="dxa"/>
              <w:right w:w="30" w:type="dxa"/>
            </w:tcMar>
          </w:tcPr>
          <w:p w14:paraId="196D4B57" w14:textId="77777777" w:rsidR="006A4B5E" w:rsidRDefault="006A4B5E"/>
        </w:tc>
      </w:tr>
    </w:tbl>
    <w:p w14:paraId="62729A1E" w14:textId="77777777" w:rsidR="006A4B5E" w:rsidRDefault="00000000">
      <w:pPr>
        <w:spacing w:before="100" w:after="40"/>
      </w:pPr>
      <w:r>
        <w:rPr>
          <w:b/>
        </w:rPr>
        <w:t>Câu 4. Cho hai đa thức M = 6x³y² - 4x²y³ + 8xy² và N = 2xy².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776"/>
        <w:gridCol w:w="1152"/>
        <w:gridCol w:w="1152"/>
      </w:tblGrid>
      <w:tr w:rsidR="006A4B5E" w14:paraId="084A4ECF" w14:textId="77777777">
        <w:trPr>
          <w:jc w:val="center"/>
        </w:trPr>
        <w:tc>
          <w:tcPr>
            <w:tcW w:w="777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4F4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18F5899" w14:textId="77777777" w:rsidR="006A4B5E" w:rsidRDefault="00000000">
            <w:r>
              <w:rPr>
                <w:b/>
                <w:sz w:val="20"/>
              </w:rPr>
              <w:t>Lệnh hỏi / Phát biểu</w:t>
            </w:r>
          </w:p>
        </w:tc>
        <w:tc>
          <w:tcPr>
            <w:tcW w:w="115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4F4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346CE68" w14:textId="77777777" w:rsidR="006A4B5E" w:rsidRDefault="00000000">
            <w:pPr>
              <w:jc w:val="center"/>
            </w:pPr>
            <w:r>
              <w:rPr>
                <w:b/>
                <w:sz w:val="20"/>
              </w:rPr>
              <w:t>Đúng</w:t>
            </w:r>
          </w:p>
        </w:tc>
        <w:tc>
          <w:tcPr>
            <w:tcW w:w="115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4F4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E694A0A" w14:textId="77777777" w:rsidR="006A4B5E" w:rsidRDefault="00000000">
            <w:pPr>
              <w:jc w:val="center"/>
            </w:pPr>
            <w:r>
              <w:rPr>
                <w:b/>
                <w:sz w:val="20"/>
              </w:rPr>
              <w:t>Sai</w:t>
            </w:r>
          </w:p>
        </w:tc>
      </w:tr>
      <w:tr w:rsidR="006A4B5E" w14:paraId="749598AE" w14:textId="77777777">
        <w:trPr>
          <w:jc w:val="center"/>
        </w:trPr>
        <w:tc>
          <w:tcPr>
            <w:tcW w:w="7776" w:type="dxa"/>
            <w:tcBorders>
              <w:top w:val="single" w:sz="4" w:space="0" w:color="D0D3D4"/>
              <w:left w:val="single" w:sz="4" w:space="0" w:color="D0D3D4"/>
              <w:bottom w:val="single" w:sz="4" w:space="0" w:color="D0D3D4"/>
              <w:right w:val="single" w:sz="4" w:space="0" w:color="D0D3D4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5BE0144" w14:textId="77777777" w:rsidR="006A4B5E" w:rsidRDefault="00000000">
            <w:pPr>
              <w:spacing w:before="20" w:after="20"/>
            </w:pPr>
            <w:r>
              <w:rPr>
                <w:b/>
              </w:rPr>
              <w:t xml:space="preserve">a) </w:t>
            </w:r>
            <w:r>
              <w:t>Đơn thức N có bậc bằng 3.</w:t>
            </w:r>
          </w:p>
        </w:tc>
        <w:tc>
          <w:tcPr>
            <w:tcW w:w="1152" w:type="dxa"/>
            <w:tcBorders>
              <w:top w:val="single" w:sz="4" w:space="0" w:color="D0D3D4"/>
              <w:left w:val="single" w:sz="4" w:space="0" w:color="D0D3D4"/>
              <w:bottom w:val="single" w:sz="4" w:space="0" w:color="D0D3D4"/>
              <w:right w:val="single" w:sz="4" w:space="0" w:color="D0D3D4"/>
            </w:tcBorders>
            <w:tcMar>
              <w:top w:w="35" w:type="dxa"/>
              <w:left w:w="30" w:type="dxa"/>
              <w:bottom w:w="35" w:type="dxa"/>
              <w:right w:w="30" w:type="dxa"/>
            </w:tcMar>
          </w:tcPr>
          <w:p w14:paraId="05434BAC" w14:textId="77777777" w:rsidR="006A4B5E" w:rsidRDefault="006A4B5E"/>
        </w:tc>
        <w:tc>
          <w:tcPr>
            <w:tcW w:w="1152" w:type="dxa"/>
            <w:tcBorders>
              <w:top w:val="single" w:sz="4" w:space="0" w:color="D0D3D4"/>
              <w:left w:val="single" w:sz="4" w:space="0" w:color="D0D3D4"/>
              <w:bottom w:val="single" w:sz="4" w:space="0" w:color="D0D3D4"/>
              <w:right w:val="single" w:sz="4" w:space="0" w:color="D0D3D4"/>
            </w:tcBorders>
            <w:tcMar>
              <w:top w:w="35" w:type="dxa"/>
              <w:left w:w="30" w:type="dxa"/>
              <w:bottom w:w="35" w:type="dxa"/>
              <w:right w:w="30" w:type="dxa"/>
            </w:tcMar>
          </w:tcPr>
          <w:p w14:paraId="01BAC148" w14:textId="77777777" w:rsidR="006A4B5E" w:rsidRDefault="006A4B5E"/>
        </w:tc>
      </w:tr>
      <w:tr w:rsidR="006A4B5E" w14:paraId="555041AF" w14:textId="77777777">
        <w:trPr>
          <w:jc w:val="center"/>
        </w:trPr>
        <w:tc>
          <w:tcPr>
            <w:tcW w:w="7776" w:type="dxa"/>
            <w:tcBorders>
              <w:top w:val="single" w:sz="4" w:space="0" w:color="D0D3D4"/>
              <w:left w:val="single" w:sz="4" w:space="0" w:color="D0D3D4"/>
              <w:bottom w:val="single" w:sz="4" w:space="0" w:color="D0D3D4"/>
              <w:right w:val="single" w:sz="4" w:space="0" w:color="D0D3D4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A0F4DE4" w14:textId="77777777" w:rsidR="006A4B5E" w:rsidRDefault="00000000">
            <w:pPr>
              <w:spacing w:before="20" w:after="20"/>
            </w:pPr>
            <w:r>
              <w:rPr>
                <w:b/>
              </w:rPr>
              <w:t xml:space="preserve">b) </w:t>
            </w:r>
            <w:r>
              <w:t>Mọi hạng tử của đa thức M đều chia hết cho đơn thức N.</w:t>
            </w:r>
          </w:p>
        </w:tc>
        <w:tc>
          <w:tcPr>
            <w:tcW w:w="1152" w:type="dxa"/>
            <w:tcBorders>
              <w:top w:val="single" w:sz="4" w:space="0" w:color="D0D3D4"/>
              <w:left w:val="single" w:sz="4" w:space="0" w:color="D0D3D4"/>
              <w:bottom w:val="single" w:sz="4" w:space="0" w:color="D0D3D4"/>
              <w:right w:val="single" w:sz="4" w:space="0" w:color="D0D3D4"/>
            </w:tcBorders>
            <w:tcMar>
              <w:top w:w="35" w:type="dxa"/>
              <w:left w:w="30" w:type="dxa"/>
              <w:bottom w:w="35" w:type="dxa"/>
              <w:right w:w="30" w:type="dxa"/>
            </w:tcMar>
          </w:tcPr>
          <w:p w14:paraId="282BE5FE" w14:textId="77777777" w:rsidR="006A4B5E" w:rsidRDefault="006A4B5E"/>
        </w:tc>
        <w:tc>
          <w:tcPr>
            <w:tcW w:w="1152" w:type="dxa"/>
            <w:tcBorders>
              <w:top w:val="single" w:sz="4" w:space="0" w:color="D0D3D4"/>
              <w:left w:val="single" w:sz="4" w:space="0" w:color="D0D3D4"/>
              <w:bottom w:val="single" w:sz="4" w:space="0" w:color="D0D3D4"/>
              <w:right w:val="single" w:sz="4" w:space="0" w:color="D0D3D4"/>
            </w:tcBorders>
            <w:tcMar>
              <w:top w:w="35" w:type="dxa"/>
              <w:left w:w="30" w:type="dxa"/>
              <w:bottom w:w="35" w:type="dxa"/>
              <w:right w:w="30" w:type="dxa"/>
            </w:tcMar>
          </w:tcPr>
          <w:p w14:paraId="372303A9" w14:textId="77777777" w:rsidR="006A4B5E" w:rsidRDefault="006A4B5E"/>
        </w:tc>
      </w:tr>
      <w:tr w:rsidR="006A4B5E" w14:paraId="7673A421" w14:textId="77777777">
        <w:trPr>
          <w:jc w:val="center"/>
        </w:trPr>
        <w:tc>
          <w:tcPr>
            <w:tcW w:w="7776" w:type="dxa"/>
            <w:tcBorders>
              <w:top w:val="single" w:sz="4" w:space="0" w:color="D0D3D4"/>
              <w:left w:val="single" w:sz="4" w:space="0" w:color="D0D3D4"/>
              <w:bottom w:val="single" w:sz="4" w:space="0" w:color="D0D3D4"/>
              <w:right w:val="single" w:sz="4" w:space="0" w:color="D0D3D4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2F4C7DF" w14:textId="77777777" w:rsidR="006A4B5E" w:rsidRDefault="00000000">
            <w:pPr>
              <w:spacing w:before="20" w:after="20"/>
            </w:pPr>
            <w:r>
              <w:rPr>
                <w:b/>
              </w:rPr>
              <w:lastRenderedPageBreak/>
              <w:t xml:space="preserve">c) </w:t>
            </w:r>
            <w:r>
              <w:t>Thực hiện phép chia M cho N ta được đa thức thương là 3x² - 2xy + 4.</w:t>
            </w:r>
          </w:p>
        </w:tc>
        <w:tc>
          <w:tcPr>
            <w:tcW w:w="1152" w:type="dxa"/>
            <w:tcBorders>
              <w:top w:val="single" w:sz="4" w:space="0" w:color="D0D3D4"/>
              <w:left w:val="single" w:sz="4" w:space="0" w:color="D0D3D4"/>
              <w:bottom w:val="single" w:sz="4" w:space="0" w:color="D0D3D4"/>
              <w:right w:val="single" w:sz="4" w:space="0" w:color="D0D3D4"/>
            </w:tcBorders>
            <w:tcMar>
              <w:top w:w="35" w:type="dxa"/>
              <w:left w:w="30" w:type="dxa"/>
              <w:bottom w:w="35" w:type="dxa"/>
              <w:right w:w="30" w:type="dxa"/>
            </w:tcMar>
          </w:tcPr>
          <w:p w14:paraId="03A45BB4" w14:textId="77777777" w:rsidR="006A4B5E" w:rsidRDefault="006A4B5E"/>
        </w:tc>
        <w:tc>
          <w:tcPr>
            <w:tcW w:w="1152" w:type="dxa"/>
            <w:tcBorders>
              <w:top w:val="single" w:sz="4" w:space="0" w:color="D0D3D4"/>
              <w:left w:val="single" w:sz="4" w:space="0" w:color="D0D3D4"/>
              <w:bottom w:val="single" w:sz="4" w:space="0" w:color="D0D3D4"/>
              <w:right w:val="single" w:sz="4" w:space="0" w:color="D0D3D4"/>
            </w:tcBorders>
            <w:tcMar>
              <w:top w:w="35" w:type="dxa"/>
              <w:left w:w="30" w:type="dxa"/>
              <w:bottom w:w="35" w:type="dxa"/>
              <w:right w:w="30" w:type="dxa"/>
            </w:tcMar>
          </w:tcPr>
          <w:p w14:paraId="535EC9E1" w14:textId="77777777" w:rsidR="006A4B5E" w:rsidRDefault="006A4B5E"/>
        </w:tc>
      </w:tr>
      <w:tr w:rsidR="006A4B5E" w14:paraId="1EB5C036" w14:textId="77777777">
        <w:trPr>
          <w:jc w:val="center"/>
        </w:trPr>
        <w:tc>
          <w:tcPr>
            <w:tcW w:w="7776" w:type="dxa"/>
            <w:tcBorders>
              <w:top w:val="single" w:sz="4" w:space="0" w:color="D0D3D4"/>
              <w:left w:val="single" w:sz="4" w:space="0" w:color="D0D3D4"/>
              <w:bottom w:val="single" w:sz="4" w:space="0" w:color="D0D3D4"/>
              <w:right w:val="single" w:sz="4" w:space="0" w:color="D0D3D4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D6C6A04" w14:textId="77777777" w:rsidR="006A4B5E" w:rsidRDefault="00000000">
            <w:pPr>
              <w:spacing w:before="20" w:after="20"/>
            </w:pPr>
            <w:r>
              <w:rPr>
                <w:b/>
              </w:rPr>
              <w:t xml:space="preserve">d) </w:t>
            </w:r>
            <w:r>
              <w:t>Tại x = 1, y = 2, giá trị của thương M : N bằng 3.</w:t>
            </w:r>
          </w:p>
        </w:tc>
        <w:tc>
          <w:tcPr>
            <w:tcW w:w="1152" w:type="dxa"/>
            <w:tcBorders>
              <w:top w:val="single" w:sz="4" w:space="0" w:color="D0D3D4"/>
              <w:left w:val="single" w:sz="4" w:space="0" w:color="D0D3D4"/>
              <w:bottom w:val="single" w:sz="4" w:space="0" w:color="D0D3D4"/>
              <w:right w:val="single" w:sz="4" w:space="0" w:color="D0D3D4"/>
            </w:tcBorders>
            <w:tcMar>
              <w:top w:w="35" w:type="dxa"/>
              <w:left w:w="30" w:type="dxa"/>
              <w:bottom w:w="35" w:type="dxa"/>
              <w:right w:w="30" w:type="dxa"/>
            </w:tcMar>
          </w:tcPr>
          <w:p w14:paraId="532C082C" w14:textId="77777777" w:rsidR="006A4B5E" w:rsidRDefault="006A4B5E"/>
        </w:tc>
        <w:tc>
          <w:tcPr>
            <w:tcW w:w="1152" w:type="dxa"/>
            <w:tcBorders>
              <w:top w:val="single" w:sz="4" w:space="0" w:color="D0D3D4"/>
              <w:left w:val="single" w:sz="4" w:space="0" w:color="D0D3D4"/>
              <w:bottom w:val="single" w:sz="4" w:space="0" w:color="D0D3D4"/>
              <w:right w:val="single" w:sz="4" w:space="0" w:color="D0D3D4"/>
            </w:tcBorders>
            <w:tcMar>
              <w:top w:w="35" w:type="dxa"/>
              <w:left w:w="30" w:type="dxa"/>
              <w:bottom w:w="35" w:type="dxa"/>
              <w:right w:w="30" w:type="dxa"/>
            </w:tcMar>
          </w:tcPr>
          <w:p w14:paraId="5B426F54" w14:textId="77777777" w:rsidR="006A4B5E" w:rsidRDefault="006A4B5E"/>
        </w:tc>
      </w:tr>
    </w:tbl>
    <w:p w14:paraId="3D9B912A" w14:textId="77777777" w:rsidR="006A4B5E" w:rsidRDefault="00000000">
      <w:pPr>
        <w:spacing w:before="160"/>
      </w:pPr>
      <w:r>
        <w:rPr>
          <w:b/>
          <w:color w:val="1A5276"/>
          <w:sz w:val="23"/>
        </w:rPr>
        <w:t>PHẦN III. CÂU TRẮC NGHIỆM TRẢ LỜI NGẮN (3,0 điểm)</w:t>
      </w:r>
    </w:p>
    <w:p w14:paraId="141CBEEB" w14:textId="77777777" w:rsidR="006A4B5E" w:rsidRDefault="00000000">
      <w:pPr>
        <w:spacing w:after="100"/>
      </w:pPr>
      <w:r>
        <w:rPr>
          <w:i/>
          <w:color w:val="646464"/>
          <w:sz w:val="19"/>
        </w:rPr>
        <w:t>Thí sinh trả lời từ câu 1 đến câu 6. Điền kết quả/đáp số vào chỗ trống tương ứng.</w:t>
      </w:r>
    </w:p>
    <w:p w14:paraId="2DD4FBDD" w14:textId="5F224558" w:rsidR="006A4B5E" w:rsidRDefault="00000000">
      <w:pPr>
        <w:spacing w:before="80" w:after="20"/>
      </w:pPr>
      <w:r>
        <w:rPr>
          <w:b/>
        </w:rPr>
        <w:t xml:space="preserve">Câu 1. Tính nhanh giá trị biểu thức: 101² - 2 </w:t>
      </w:r>
      <w:r w:rsidR="006975A0">
        <w:rPr>
          <w:b/>
        </w:rPr>
        <w:t>.</w:t>
      </w:r>
      <w:r>
        <w:rPr>
          <w:b/>
        </w:rPr>
        <w:t xml:space="preserve"> 101 + 1.</w:t>
      </w:r>
    </w:p>
    <w:p w14:paraId="5ECF137E" w14:textId="77777777" w:rsidR="006A4B5E" w:rsidRDefault="00000000">
      <w:pPr>
        <w:spacing w:after="80"/>
      </w:pPr>
      <w:r>
        <w:rPr>
          <w:i/>
          <w:color w:val="2E75B6"/>
        </w:rPr>
        <w:t xml:space="preserve">    👉 Đáp số: ........................................................</w:t>
      </w:r>
    </w:p>
    <w:p w14:paraId="492BAA2E" w14:textId="77777777" w:rsidR="006A4B5E" w:rsidRDefault="00000000">
      <w:pPr>
        <w:spacing w:before="80" w:after="20"/>
      </w:pPr>
      <w:r>
        <w:rPr>
          <w:b/>
        </w:rPr>
        <w:t>Câu 2. Tính nhanh giá trị số của biểu thức: 75² - 25².</w:t>
      </w:r>
    </w:p>
    <w:p w14:paraId="2B2C85A6" w14:textId="77777777" w:rsidR="006A4B5E" w:rsidRDefault="00000000">
      <w:pPr>
        <w:spacing w:after="80"/>
      </w:pPr>
      <w:r>
        <w:rPr>
          <w:i/>
          <w:color w:val="2E75B6"/>
        </w:rPr>
        <w:t xml:space="preserve">    👉 Đáp số: ........................................................</w:t>
      </w:r>
    </w:p>
    <w:p w14:paraId="660FEA19" w14:textId="77777777" w:rsidR="006A4B5E" w:rsidRDefault="00000000">
      <w:pPr>
        <w:spacing w:before="80" w:after="20"/>
      </w:pPr>
      <w:r>
        <w:rPr>
          <w:b/>
        </w:rPr>
        <w:t>Câu 3. Tìm số thực x thỏa mãn đẳng thức: (x - 3)² - x(x - 4) = 1.</w:t>
      </w:r>
    </w:p>
    <w:p w14:paraId="0B94B526" w14:textId="77777777" w:rsidR="006A4B5E" w:rsidRDefault="00000000">
      <w:pPr>
        <w:spacing w:after="80"/>
      </w:pPr>
      <w:r>
        <w:rPr>
          <w:i/>
          <w:color w:val="2E75B6"/>
        </w:rPr>
        <w:t xml:space="preserve">    👉 Đáp số: ........................................................</w:t>
      </w:r>
    </w:p>
    <w:p w14:paraId="62F63424" w14:textId="6ACBFF7E" w:rsidR="006A4B5E" w:rsidRDefault="00000000">
      <w:pPr>
        <w:spacing w:before="80" w:after="20"/>
      </w:pPr>
      <w:r>
        <w:rPr>
          <w:b/>
        </w:rPr>
        <w:t xml:space="preserve">Câu 4. Cho biểu thức H = (x + 2)³ - x²(x + 6). Sau khi rút gọn ta được biểu thức bậc nhất có dạng ax + b. Hãy tính giá trị của tích a </w:t>
      </w:r>
      <w:r w:rsidR="00A20C37">
        <w:rPr>
          <w:b/>
        </w:rPr>
        <w:t>.</w:t>
      </w:r>
      <w:r>
        <w:rPr>
          <w:b/>
        </w:rPr>
        <w:t xml:space="preserve"> b.</w:t>
      </w:r>
    </w:p>
    <w:p w14:paraId="1A3B31E8" w14:textId="77777777" w:rsidR="006A4B5E" w:rsidRDefault="00000000">
      <w:pPr>
        <w:spacing w:after="80"/>
      </w:pPr>
      <w:r>
        <w:rPr>
          <w:i/>
          <w:color w:val="2E75B6"/>
        </w:rPr>
        <w:t xml:space="preserve">    👉 Đáp số: ........................................................</w:t>
      </w:r>
    </w:p>
    <w:p w14:paraId="6BF6492D" w14:textId="77777777" w:rsidR="006A4B5E" w:rsidRDefault="00000000">
      <w:pPr>
        <w:spacing w:before="80" w:after="20"/>
      </w:pPr>
      <w:r>
        <w:rPr>
          <w:b/>
        </w:rPr>
        <w:t>Câu 5. Tìm giá trị nhỏ nhất (GTNN) của biểu thức bậc hai: K = x² - 6x + 15.</w:t>
      </w:r>
    </w:p>
    <w:p w14:paraId="62623084" w14:textId="77777777" w:rsidR="006A4B5E" w:rsidRDefault="00000000">
      <w:pPr>
        <w:spacing w:after="80"/>
      </w:pPr>
      <w:r>
        <w:rPr>
          <w:i/>
          <w:color w:val="2E75B6"/>
        </w:rPr>
        <w:t xml:space="preserve">    👉 Đáp số: ........................................................</w:t>
      </w:r>
    </w:p>
    <w:p w14:paraId="6BEC2AD1" w14:textId="77777777" w:rsidR="006A4B5E" w:rsidRDefault="00000000">
      <w:pPr>
        <w:spacing w:before="80" w:after="20"/>
      </w:pPr>
      <w:r>
        <w:rPr>
          <w:b/>
        </w:rPr>
        <w:t>Câu 6. Cho hai số x, y thỏa mãn x + y = 5 và x · y = 6. Tính giá trị của biểu thức: M = x³ + y³.</w:t>
      </w:r>
    </w:p>
    <w:p w14:paraId="5E337F39" w14:textId="77777777" w:rsidR="006A4B5E" w:rsidRDefault="00000000">
      <w:pPr>
        <w:spacing w:after="80"/>
      </w:pPr>
      <w:r>
        <w:rPr>
          <w:i/>
          <w:color w:val="2E75B6"/>
        </w:rPr>
        <w:t xml:space="preserve">    👉 Đáp số: ........................................................</w:t>
      </w:r>
    </w:p>
    <w:p w14:paraId="78A48BBD" w14:textId="77777777" w:rsidR="006A4B5E" w:rsidRDefault="00000000">
      <w:r>
        <w:br w:type="page"/>
      </w:r>
    </w:p>
    <w:p w14:paraId="5B91D04A" w14:textId="77777777" w:rsidR="006A4B5E" w:rsidRDefault="00000000">
      <w:pPr>
        <w:spacing w:before="160" w:after="80"/>
        <w:jc w:val="center"/>
      </w:pPr>
      <w:r>
        <w:rPr>
          <w:b/>
          <w:color w:val="1A5276"/>
          <w:sz w:val="26"/>
        </w:rPr>
        <w:lastRenderedPageBreak/>
        <w:t>ĐÁP ÁN VÀ MA TRẬN - HƯỚNG DẪN GIẢI CHI TIẾT</w:t>
      </w:r>
    </w:p>
    <w:p w14:paraId="03F07FD4" w14:textId="77777777" w:rsidR="006A4B5E" w:rsidRDefault="00000000">
      <w:pPr>
        <w:spacing w:before="160"/>
      </w:pPr>
      <w:r>
        <w:rPr>
          <w:b/>
          <w:color w:val="1A5276"/>
          <w:sz w:val="23"/>
        </w:rPr>
        <w:t>I. BẢNG ĐÁP ÁN PHẦN I (TRẮC NGHIỆM LỰA CHỌN)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1656"/>
        <w:gridCol w:w="1656"/>
        <w:gridCol w:w="1656"/>
        <w:gridCol w:w="1656"/>
        <w:gridCol w:w="1656"/>
      </w:tblGrid>
      <w:tr w:rsidR="006A4B5E" w14:paraId="4B6E2265" w14:textId="77777777">
        <w:trPr>
          <w:jc w:val="center"/>
        </w:trPr>
        <w:tc>
          <w:tcPr>
            <w:tcW w:w="165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4F4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C648C6E" w14:textId="77777777" w:rsidR="006A4B5E" w:rsidRDefault="00000000">
            <w:pPr>
              <w:jc w:val="center"/>
            </w:pPr>
            <w:r>
              <w:rPr>
                <w:b/>
              </w:rPr>
              <w:t>Câu 1</w:t>
            </w:r>
          </w:p>
        </w:tc>
        <w:tc>
          <w:tcPr>
            <w:tcW w:w="165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4F4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86C3C70" w14:textId="77777777" w:rsidR="006A4B5E" w:rsidRDefault="00000000">
            <w:pPr>
              <w:jc w:val="center"/>
            </w:pPr>
            <w:r>
              <w:rPr>
                <w:b/>
              </w:rPr>
              <w:t>Câu 2</w:t>
            </w:r>
          </w:p>
        </w:tc>
        <w:tc>
          <w:tcPr>
            <w:tcW w:w="165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4F4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6B5784C7" w14:textId="77777777" w:rsidR="006A4B5E" w:rsidRDefault="00000000">
            <w:pPr>
              <w:jc w:val="center"/>
            </w:pPr>
            <w:r>
              <w:rPr>
                <w:b/>
              </w:rPr>
              <w:t>Câu 3</w:t>
            </w:r>
          </w:p>
        </w:tc>
        <w:tc>
          <w:tcPr>
            <w:tcW w:w="165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4F4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178DBC4F" w14:textId="77777777" w:rsidR="006A4B5E" w:rsidRDefault="00000000">
            <w:pPr>
              <w:jc w:val="center"/>
            </w:pPr>
            <w:r>
              <w:rPr>
                <w:b/>
              </w:rPr>
              <w:t>Câu 4</w:t>
            </w:r>
          </w:p>
        </w:tc>
        <w:tc>
          <w:tcPr>
            <w:tcW w:w="165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4F4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37DD979" w14:textId="77777777" w:rsidR="006A4B5E" w:rsidRDefault="00000000">
            <w:pPr>
              <w:jc w:val="center"/>
            </w:pPr>
            <w:r>
              <w:rPr>
                <w:b/>
              </w:rPr>
              <w:t>Câu 5</w:t>
            </w:r>
          </w:p>
        </w:tc>
        <w:tc>
          <w:tcPr>
            <w:tcW w:w="165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4F4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E0CC853" w14:textId="77777777" w:rsidR="006A4B5E" w:rsidRDefault="00000000">
            <w:pPr>
              <w:jc w:val="center"/>
            </w:pPr>
            <w:r>
              <w:rPr>
                <w:b/>
              </w:rPr>
              <w:t>Câu 6</w:t>
            </w:r>
          </w:p>
        </w:tc>
      </w:tr>
      <w:tr w:rsidR="006A4B5E" w14:paraId="47B68228" w14:textId="77777777">
        <w:trPr>
          <w:jc w:val="center"/>
        </w:trPr>
        <w:tc>
          <w:tcPr>
            <w:tcW w:w="165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5B2A5B79" w14:textId="77777777" w:rsidR="006A4B5E" w:rsidRDefault="00000000">
            <w:pPr>
              <w:jc w:val="center"/>
            </w:pPr>
            <w:r>
              <w:rPr>
                <w:b/>
                <w:color w:val="1A5276"/>
              </w:rPr>
              <w:t>C</w:t>
            </w:r>
          </w:p>
        </w:tc>
        <w:tc>
          <w:tcPr>
            <w:tcW w:w="165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0304288C" w14:textId="77777777" w:rsidR="006A4B5E" w:rsidRDefault="00000000">
            <w:pPr>
              <w:jc w:val="center"/>
            </w:pPr>
            <w:r>
              <w:rPr>
                <w:b/>
                <w:color w:val="1A5276"/>
              </w:rPr>
              <w:t>A</w:t>
            </w:r>
          </w:p>
        </w:tc>
        <w:tc>
          <w:tcPr>
            <w:tcW w:w="165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51943270" w14:textId="77777777" w:rsidR="006A4B5E" w:rsidRDefault="00000000">
            <w:pPr>
              <w:jc w:val="center"/>
            </w:pPr>
            <w:r>
              <w:rPr>
                <w:b/>
                <w:color w:val="1A5276"/>
              </w:rPr>
              <w:t>C</w:t>
            </w:r>
          </w:p>
        </w:tc>
        <w:tc>
          <w:tcPr>
            <w:tcW w:w="165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D5FD9A4" w14:textId="77777777" w:rsidR="006A4B5E" w:rsidRDefault="00000000">
            <w:pPr>
              <w:jc w:val="center"/>
            </w:pPr>
            <w:r>
              <w:rPr>
                <w:b/>
                <w:color w:val="1A5276"/>
              </w:rPr>
              <w:t>B</w:t>
            </w:r>
          </w:p>
        </w:tc>
        <w:tc>
          <w:tcPr>
            <w:tcW w:w="165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212D4917" w14:textId="77777777" w:rsidR="006A4B5E" w:rsidRDefault="00000000">
            <w:pPr>
              <w:jc w:val="center"/>
            </w:pPr>
            <w:r>
              <w:rPr>
                <w:b/>
                <w:color w:val="1A5276"/>
              </w:rPr>
              <w:t>B</w:t>
            </w:r>
          </w:p>
        </w:tc>
        <w:tc>
          <w:tcPr>
            <w:tcW w:w="165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6159A908" w14:textId="77777777" w:rsidR="006A4B5E" w:rsidRDefault="00000000">
            <w:pPr>
              <w:jc w:val="center"/>
            </w:pPr>
            <w:r>
              <w:rPr>
                <w:b/>
                <w:color w:val="1A5276"/>
              </w:rPr>
              <w:t>A</w:t>
            </w:r>
          </w:p>
        </w:tc>
      </w:tr>
    </w:tbl>
    <w:p w14:paraId="3FAC01BD" w14:textId="77777777" w:rsidR="006A4B5E" w:rsidRDefault="006A4B5E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1656"/>
        <w:gridCol w:w="1656"/>
        <w:gridCol w:w="1656"/>
        <w:gridCol w:w="1656"/>
        <w:gridCol w:w="1656"/>
      </w:tblGrid>
      <w:tr w:rsidR="006A4B5E" w14:paraId="7BA10B45" w14:textId="77777777">
        <w:trPr>
          <w:jc w:val="center"/>
        </w:trPr>
        <w:tc>
          <w:tcPr>
            <w:tcW w:w="165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4F4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44CB74E5" w14:textId="77777777" w:rsidR="006A4B5E" w:rsidRDefault="00000000">
            <w:pPr>
              <w:jc w:val="center"/>
            </w:pPr>
            <w:r>
              <w:rPr>
                <w:b/>
              </w:rPr>
              <w:t>Câu 7</w:t>
            </w:r>
          </w:p>
        </w:tc>
        <w:tc>
          <w:tcPr>
            <w:tcW w:w="165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4F4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4C5048BC" w14:textId="77777777" w:rsidR="006A4B5E" w:rsidRDefault="00000000">
            <w:pPr>
              <w:jc w:val="center"/>
            </w:pPr>
            <w:r>
              <w:rPr>
                <w:b/>
              </w:rPr>
              <w:t>Câu 8</w:t>
            </w:r>
          </w:p>
        </w:tc>
        <w:tc>
          <w:tcPr>
            <w:tcW w:w="165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4F4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F034271" w14:textId="77777777" w:rsidR="006A4B5E" w:rsidRDefault="00000000">
            <w:pPr>
              <w:jc w:val="center"/>
            </w:pPr>
            <w:r>
              <w:rPr>
                <w:b/>
              </w:rPr>
              <w:t>Câu 9</w:t>
            </w:r>
          </w:p>
        </w:tc>
        <w:tc>
          <w:tcPr>
            <w:tcW w:w="165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4F4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B18C356" w14:textId="77777777" w:rsidR="006A4B5E" w:rsidRDefault="00000000">
            <w:pPr>
              <w:jc w:val="center"/>
            </w:pPr>
            <w:r>
              <w:rPr>
                <w:b/>
              </w:rPr>
              <w:t>Câu 10</w:t>
            </w:r>
          </w:p>
        </w:tc>
        <w:tc>
          <w:tcPr>
            <w:tcW w:w="165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4F4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000AB5BA" w14:textId="77777777" w:rsidR="006A4B5E" w:rsidRDefault="00000000">
            <w:pPr>
              <w:jc w:val="center"/>
            </w:pPr>
            <w:r>
              <w:rPr>
                <w:b/>
              </w:rPr>
              <w:t>Câu 11</w:t>
            </w:r>
          </w:p>
        </w:tc>
        <w:tc>
          <w:tcPr>
            <w:tcW w:w="165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4F4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5EA613C" w14:textId="77777777" w:rsidR="006A4B5E" w:rsidRDefault="00000000">
            <w:pPr>
              <w:jc w:val="center"/>
            </w:pPr>
            <w:r>
              <w:rPr>
                <w:b/>
              </w:rPr>
              <w:t>Câu 12</w:t>
            </w:r>
          </w:p>
        </w:tc>
      </w:tr>
      <w:tr w:rsidR="006A4B5E" w14:paraId="492572C7" w14:textId="77777777">
        <w:trPr>
          <w:jc w:val="center"/>
        </w:trPr>
        <w:tc>
          <w:tcPr>
            <w:tcW w:w="165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6C3A40B0" w14:textId="77777777" w:rsidR="006A4B5E" w:rsidRDefault="00000000">
            <w:pPr>
              <w:jc w:val="center"/>
            </w:pPr>
            <w:r>
              <w:rPr>
                <w:b/>
                <w:color w:val="1A5276"/>
              </w:rPr>
              <w:t>A</w:t>
            </w:r>
          </w:p>
        </w:tc>
        <w:tc>
          <w:tcPr>
            <w:tcW w:w="165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11D08C10" w14:textId="77777777" w:rsidR="006A4B5E" w:rsidRDefault="00000000">
            <w:pPr>
              <w:jc w:val="center"/>
            </w:pPr>
            <w:r>
              <w:rPr>
                <w:b/>
                <w:color w:val="1A5276"/>
              </w:rPr>
              <w:t>B</w:t>
            </w:r>
          </w:p>
        </w:tc>
        <w:tc>
          <w:tcPr>
            <w:tcW w:w="165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0899F97D" w14:textId="77777777" w:rsidR="006A4B5E" w:rsidRDefault="00000000">
            <w:pPr>
              <w:jc w:val="center"/>
            </w:pPr>
            <w:r>
              <w:rPr>
                <w:b/>
                <w:color w:val="1A5276"/>
              </w:rPr>
              <w:t>A</w:t>
            </w:r>
          </w:p>
        </w:tc>
        <w:tc>
          <w:tcPr>
            <w:tcW w:w="165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1604E251" w14:textId="77777777" w:rsidR="006A4B5E" w:rsidRDefault="00000000">
            <w:pPr>
              <w:jc w:val="center"/>
            </w:pPr>
            <w:r>
              <w:rPr>
                <w:b/>
                <w:color w:val="1A5276"/>
              </w:rPr>
              <w:t>C</w:t>
            </w:r>
          </w:p>
        </w:tc>
        <w:tc>
          <w:tcPr>
            <w:tcW w:w="165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546AEFDA" w14:textId="77777777" w:rsidR="006A4B5E" w:rsidRDefault="00000000">
            <w:pPr>
              <w:jc w:val="center"/>
            </w:pPr>
            <w:r>
              <w:rPr>
                <w:b/>
                <w:color w:val="1A5276"/>
              </w:rPr>
              <w:t>A</w:t>
            </w:r>
          </w:p>
        </w:tc>
        <w:tc>
          <w:tcPr>
            <w:tcW w:w="165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25806167" w14:textId="77777777" w:rsidR="006A4B5E" w:rsidRDefault="00000000">
            <w:pPr>
              <w:jc w:val="center"/>
            </w:pPr>
            <w:r>
              <w:rPr>
                <w:b/>
                <w:color w:val="1A5276"/>
              </w:rPr>
              <w:t>B</w:t>
            </w:r>
          </w:p>
        </w:tc>
      </w:tr>
    </w:tbl>
    <w:p w14:paraId="3CB10546" w14:textId="77777777" w:rsidR="006A4B5E" w:rsidRDefault="00000000">
      <w:pPr>
        <w:spacing w:before="160"/>
      </w:pPr>
      <w:r>
        <w:rPr>
          <w:b/>
          <w:color w:val="1A5276"/>
          <w:sz w:val="23"/>
        </w:rPr>
        <w:t>II. ĐÁP ÁN VÀ GIẢI THÍCH PHẦN II (ĐÚNG / SAI)</w:t>
      </w:r>
    </w:p>
    <w:p w14:paraId="6E24251F" w14:textId="77777777" w:rsidR="006A4B5E" w:rsidRDefault="00000000">
      <w:pPr>
        <w:spacing w:before="60" w:after="20"/>
      </w:pPr>
      <w:r>
        <w:rPr>
          <w:b/>
        </w:rPr>
        <w:t>• Câu 1:</w:t>
      </w:r>
    </w:p>
    <w:p w14:paraId="7BB0F62B" w14:textId="77777777" w:rsidR="006A4B5E" w:rsidRDefault="00000000">
      <w:pPr>
        <w:spacing w:before="20" w:after="20"/>
        <w:ind w:left="360"/>
      </w:pPr>
      <w:r>
        <w:rPr>
          <w:b/>
          <w:color w:val="27AE60"/>
        </w:rPr>
        <w:t xml:space="preserve">a) ĐÚNG: </w:t>
      </w:r>
      <w:r>
        <w:t>Vì (x + 3)² = x² + 2·x·3 + 3² = x² + 6x + 9.</w:t>
      </w:r>
    </w:p>
    <w:p w14:paraId="4EE0BCA4" w14:textId="77777777" w:rsidR="006A4B5E" w:rsidRDefault="00000000">
      <w:pPr>
        <w:spacing w:before="20" w:after="20"/>
        <w:ind w:left="360"/>
      </w:pPr>
      <w:r>
        <w:rPr>
          <w:b/>
          <w:color w:val="C0392B"/>
        </w:rPr>
        <w:t xml:space="preserve">b) SAI: </w:t>
      </w:r>
      <w:r>
        <w:t>Vì (x - 3)² = x² - 2·x·3 + 3² = x² - 6x + 9 (không phải -9).</w:t>
      </w:r>
    </w:p>
    <w:p w14:paraId="1EB1C482" w14:textId="77777777" w:rsidR="006A4B5E" w:rsidRDefault="00000000">
      <w:pPr>
        <w:spacing w:before="20" w:after="20"/>
        <w:ind w:left="360"/>
      </w:pPr>
      <w:r>
        <w:rPr>
          <w:b/>
          <w:color w:val="27AE60"/>
        </w:rPr>
        <w:t xml:space="preserve">c) ĐÚNG: </w:t>
      </w:r>
      <w:r>
        <w:t>P = (x² + 6x + 9) - (x² - 6x + 9) = x² + 6x + 9 - x² + 6x - 9 = 12x.</w:t>
      </w:r>
    </w:p>
    <w:p w14:paraId="24CC7C68" w14:textId="77777777" w:rsidR="006A4B5E" w:rsidRDefault="00000000">
      <w:pPr>
        <w:spacing w:before="20" w:after="20"/>
        <w:ind w:left="360"/>
      </w:pPr>
      <w:r>
        <w:rPr>
          <w:b/>
          <w:color w:val="C0392B"/>
        </w:rPr>
        <w:t xml:space="preserve">d) SAI: </w:t>
      </w:r>
      <w:r>
        <w:t>Tại x = -2, thay vào ta được P = 12·(-2) = -24 (không phải 24).</w:t>
      </w:r>
    </w:p>
    <w:p w14:paraId="53CD58B4" w14:textId="77777777" w:rsidR="006A4B5E" w:rsidRDefault="00000000">
      <w:pPr>
        <w:spacing w:before="60" w:after="20"/>
      </w:pPr>
      <w:r>
        <w:rPr>
          <w:b/>
        </w:rPr>
        <w:t>• Câu 2:</w:t>
      </w:r>
    </w:p>
    <w:p w14:paraId="07D0D0B4" w14:textId="77777777" w:rsidR="006A4B5E" w:rsidRDefault="00000000">
      <w:pPr>
        <w:spacing w:before="20" w:after="20"/>
        <w:ind w:left="360"/>
      </w:pPr>
      <w:r>
        <w:rPr>
          <w:b/>
          <w:color w:val="27AE60"/>
        </w:rPr>
        <w:t xml:space="preserve">a) ĐÚNG: </w:t>
      </w:r>
      <w:r>
        <w:t>Vì 4x² = (2x)² và 9 = 3², nên A = (2x)² - 3².</w:t>
      </w:r>
    </w:p>
    <w:p w14:paraId="70E33EA9" w14:textId="77777777" w:rsidR="006A4B5E" w:rsidRDefault="00000000">
      <w:pPr>
        <w:spacing w:before="20" w:after="20"/>
        <w:ind w:left="360"/>
      </w:pPr>
      <w:r>
        <w:rPr>
          <w:b/>
          <w:color w:val="27AE60"/>
        </w:rPr>
        <w:t xml:space="preserve">b) ĐÚNG: </w:t>
      </w:r>
      <w:r>
        <w:t>Áp dụng hằng đẳng thức hiệu hai bình phương: A = (2x - 3)(2x + 3).</w:t>
      </w:r>
    </w:p>
    <w:p w14:paraId="58E7DF37" w14:textId="77777777" w:rsidR="006A4B5E" w:rsidRDefault="00000000">
      <w:pPr>
        <w:spacing w:before="20" w:after="20"/>
        <w:ind w:left="360"/>
      </w:pPr>
      <w:r>
        <w:rPr>
          <w:b/>
          <w:color w:val="27AE60"/>
        </w:rPr>
        <w:t xml:space="preserve">c) ĐÚNG: </w:t>
      </w:r>
      <w:r>
        <w:t>Vì đa thức A có chứa nhân tử (2x + 3) nên A chia hết cho B = 2x + 3.</w:t>
      </w:r>
    </w:p>
    <w:p w14:paraId="526B2AB4" w14:textId="77777777" w:rsidR="006A4B5E" w:rsidRDefault="00000000">
      <w:pPr>
        <w:spacing w:before="20" w:after="20"/>
        <w:ind w:left="360"/>
      </w:pPr>
      <w:r>
        <w:rPr>
          <w:b/>
          <w:color w:val="C0392B"/>
        </w:rPr>
        <w:t xml:space="preserve">d) SAI: </w:t>
      </w:r>
      <w:r>
        <w:t>Thương của phép chia A : B là (2x - 3)(2x + 3) : (2x + 3) = 2x - 3 (không phải 2x + 3).</w:t>
      </w:r>
    </w:p>
    <w:p w14:paraId="7452208A" w14:textId="77777777" w:rsidR="006A4B5E" w:rsidRDefault="00000000">
      <w:pPr>
        <w:spacing w:before="60" w:after="20"/>
      </w:pPr>
      <w:r>
        <w:rPr>
          <w:b/>
        </w:rPr>
        <w:t>• Câu 3:</w:t>
      </w:r>
    </w:p>
    <w:p w14:paraId="0DB75695" w14:textId="77777777" w:rsidR="006A4B5E" w:rsidRDefault="00000000">
      <w:pPr>
        <w:spacing w:before="20" w:after="20"/>
        <w:ind w:left="360"/>
      </w:pPr>
      <w:r>
        <w:rPr>
          <w:b/>
          <w:color w:val="27AE60"/>
        </w:rPr>
        <w:t xml:space="preserve">a) ĐÚNG: </w:t>
      </w:r>
      <w:r>
        <w:t>Áp dụng hằng đẳng thức lập phương của một hiệu: (x - 1)³ = x³ - 3x² + 3x - 1.</w:t>
      </w:r>
    </w:p>
    <w:p w14:paraId="4D813CC3" w14:textId="77777777" w:rsidR="006A4B5E" w:rsidRDefault="00000000">
      <w:pPr>
        <w:spacing w:before="20" w:after="20"/>
        <w:ind w:left="360"/>
      </w:pPr>
      <w:r>
        <w:rPr>
          <w:b/>
          <w:color w:val="27AE60"/>
        </w:rPr>
        <w:t xml:space="preserve">b) ĐÚNG: </w:t>
      </w:r>
      <w:r>
        <w:t>Áp dụng hằng đẳng thức lập phương của một tổng: (x + 1)³ = x³ + 3x² + 3x + 1.</w:t>
      </w:r>
    </w:p>
    <w:p w14:paraId="7204EC3D" w14:textId="77777777" w:rsidR="006A4B5E" w:rsidRDefault="00000000">
      <w:pPr>
        <w:spacing w:before="20" w:after="20"/>
        <w:ind w:left="360"/>
      </w:pPr>
      <w:r>
        <w:rPr>
          <w:b/>
          <w:color w:val="27AE60"/>
        </w:rPr>
        <w:t xml:space="preserve">c) ĐÚNG: </w:t>
      </w:r>
      <w:r>
        <w:t>Q = (x³ - 3x² + 3x - 1) + (x³ + 3x² + 3x + 1) = 2x³ + 6x.</w:t>
      </w:r>
    </w:p>
    <w:p w14:paraId="41E7D37A" w14:textId="77777777" w:rsidR="006A4B5E" w:rsidRDefault="00000000">
      <w:pPr>
        <w:spacing w:before="20" w:after="20"/>
        <w:ind w:left="360"/>
      </w:pPr>
      <w:r>
        <w:rPr>
          <w:b/>
          <w:color w:val="C0392B"/>
        </w:rPr>
        <w:t xml:space="preserve">d) SAI: </w:t>
      </w:r>
      <w:r>
        <w:t>Với mọi x &gt; 0 thì 2x³ &gt; 0 và 6x &gt; 0 nên Q = 2x³ + 6x &gt; 0 (biểu thức luôn dương, không thể âm).</w:t>
      </w:r>
    </w:p>
    <w:p w14:paraId="75A8B7C6" w14:textId="77777777" w:rsidR="006A4B5E" w:rsidRDefault="00000000">
      <w:pPr>
        <w:spacing w:before="60" w:after="20"/>
      </w:pPr>
      <w:r>
        <w:rPr>
          <w:b/>
        </w:rPr>
        <w:t>• Câu 4:</w:t>
      </w:r>
    </w:p>
    <w:p w14:paraId="649F1991" w14:textId="77777777" w:rsidR="006A4B5E" w:rsidRDefault="00000000">
      <w:pPr>
        <w:spacing w:before="20" w:after="20"/>
        <w:ind w:left="360"/>
      </w:pPr>
      <w:r>
        <w:rPr>
          <w:b/>
          <w:color w:val="27AE60"/>
        </w:rPr>
        <w:t xml:space="preserve">a) ĐÚNG: </w:t>
      </w:r>
      <w:r>
        <w:t>Bậc của đơn thức N = 2xy² là 1 + 2 = 3.</w:t>
      </w:r>
    </w:p>
    <w:p w14:paraId="46A4CC95" w14:textId="77777777" w:rsidR="006A4B5E" w:rsidRDefault="00000000">
      <w:pPr>
        <w:spacing w:before="20" w:after="20"/>
        <w:ind w:left="360"/>
      </w:pPr>
      <w:r>
        <w:rPr>
          <w:b/>
          <w:color w:val="27AE60"/>
        </w:rPr>
        <w:t xml:space="preserve">b) ĐÚNG: </w:t>
      </w:r>
      <w:r>
        <w:t>Tất cả các hạng tử 6x³y², -4x²y³, 8xy² đều chia hết cho 2xy².</w:t>
      </w:r>
    </w:p>
    <w:p w14:paraId="3B49421A" w14:textId="77777777" w:rsidR="006A4B5E" w:rsidRDefault="00000000">
      <w:pPr>
        <w:spacing w:before="20" w:after="20"/>
        <w:ind w:left="360"/>
      </w:pPr>
      <w:r>
        <w:rPr>
          <w:b/>
          <w:color w:val="27AE60"/>
        </w:rPr>
        <w:t xml:space="preserve">c) ĐÚNG: </w:t>
      </w:r>
      <w:r>
        <w:t>Thực hiện chia từng hạng tử: (6x³y² : 2xy²) + (-4x²y³ : 2xy²) + (8xy² : 2xy²) = 3x² - 2xy + 4.</w:t>
      </w:r>
    </w:p>
    <w:p w14:paraId="0479AE59" w14:textId="77777777" w:rsidR="006A4B5E" w:rsidRDefault="00000000">
      <w:pPr>
        <w:spacing w:before="20" w:after="20"/>
        <w:ind w:left="360"/>
      </w:pPr>
      <w:r>
        <w:rPr>
          <w:b/>
          <w:color w:val="27AE60"/>
        </w:rPr>
        <w:t xml:space="preserve">d) ĐÚNG: </w:t>
      </w:r>
      <w:r>
        <w:t>Tại x = 1, y = 2: giá trị thương là 3·(1)² - 2·(1)·(2) + 4 = 3 - 4 + 4 = 3.</w:t>
      </w:r>
    </w:p>
    <w:p w14:paraId="4B224A13" w14:textId="77777777" w:rsidR="006A4B5E" w:rsidRDefault="00000000">
      <w:pPr>
        <w:spacing w:before="160"/>
      </w:pPr>
      <w:r>
        <w:rPr>
          <w:b/>
          <w:color w:val="1A5276"/>
          <w:sz w:val="23"/>
        </w:rPr>
        <w:t>III. ĐÁP ÁN VÀ LỜI GIẢI PHẦN III (TRẢ LỜI NGẮN)</w:t>
      </w:r>
    </w:p>
    <w:p w14:paraId="7D808826" w14:textId="77777777" w:rsidR="006A4B5E" w:rsidRDefault="00000000">
      <w:pPr>
        <w:spacing w:before="60" w:after="20"/>
      </w:pPr>
      <w:r>
        <w:rPr>
          <w:b/>
        </w:rPr>
        <w:t xml:space="preserve">• Câu 1 — </w:t>
      </w:r>
      <w:r>
        <w:rPr>
          <w:b/>
          <w:color w:val="1A5276"/>
        </w:rPr>
        <w:t>Đáp số: 10000</w:t>
      </w:r>
      <w:r>
        <w:rPr>
          <w:b/>
          <w:color w:val="1A5276"/>
        </w:rPr>
        <w:br/>
      </w:r>
      <w:r>
        <w:rPr>
          <w:sz w:val="20"/>
        </w:rPr>
        <w:t xml:space="preserve">  Hướng dẫn giải: Ta có: 101² - 2·101 + 1 = 101² - 2·101·1 + 1² = (101 - 1)² = 100² = 10000.</w:t>
      </w:r>
    </w:p>
    <w:p w14:paraId="46F4246C" w14:textId="77777777" w:rsidR="006A4B5E" w:rsidRDefault="00000000">
      <w:pPr>
        <w:spacing w:before="60" w:after="20"/>
      </w:pPr>
      <w:r>
        <w:rPr>
          <w:b/>
        </w:rPr>
        <w:t xml:space="preserve">• Câu 2 — </w:t>
      </w:r>
      <w:r>
        <w:rPr>
          <w:b/>
          <w:color w:val="1A5276"/>
        </w:rPr>
        <w:t>Đáp số: 5000</w:t>
      </w:r>
      <w:r>
        <w:rPr>
          <w:b/>
          <w:color w:val="1A5276"/>
        </w:rPr>
        <w:br/>
      </w:r>
      <w:r>
        <w:rPr>
          <w:sz w:val="20"/>
        </w:rPr>
        <w:t xml:space="preserve">  Hướng dẫn giải: Áp dụng hiệu hai bình phương: 75² - 25² = (75 - 25)(75 + 25) = 50 · 100 = 5000.</w:t>
      </w:r>
    </w:p>
    <w:p w14:paraId="1F261E93" w14:textId="77777777" w:rsidR="006A4B5E" w:rsidRDefault="00000000">
      <w:pPr>
        <w:spacing w:before="60" w:after="20"/>
      </w:pPr>
      <w:r>
        <w:rPr>
          <w:b/>
        </w:rPr>
        <w:t xml:space="preserve">• Câu 3 — </w:t>
      </w:r>
      <w:r>
        <w:rPr>
          <w:b/>
          <w:color w:val="1A5276"/>
        </w:rPr>
        <w:t>Đáp số: 4</w:t>
      </w:r>
      <w:r>
        <w:rPr>
          <w:b/>
          <w:color w:val="1A5276"/>
        </w:rPr>
        <w:br/>
      </w:r>
      <w:r>
        <w:rPr>
          <w:sz w:val="20"/>
        </w:rPr>
        <w:t xml:space="preserve">  Hướng dẫn giải: Khai triển và thu gọn: (x - 3)² - x(x - 4) = 1 &lt;=&gt; (x² - 6x + 9) - (x² - 4x) = 1 &lt;=&gt; -2x + 9 = 1 &lt;=&gt; -2x = -8 &lt;=&gt; x = 4.</w:t>
      </w:r>
    </w:p>
    <w:p w14:paraId="146FB0FE" w14:textId="77777777" w:rsidR="006A4B5E" w:rsidRDefault="00000000">
      <w:pPr>
        <w:spacing w:before="60" w:after="20"/>
      </w:pPr>
      <w:r>
        <w:rPr>
          <w:b/>
        </w:rPr>
        <w:lastRenderedPageBreak/>
        <w:t xml:space="preserve">• Câu 4 — </w:t>
      </w:r>
      <w:r>
        <w:rPr>
          <w:b/>
          <w:color w:val="1A5276"/>
        </w:rPr>
        <w:t>Đáp số: 96</w:t>
      </w:r>
      <w:r>
        <w:rPr>
          <w:b/>
          <w:color w:val="1A5276"/>
        </w:rPr>
        <w:br/>
      </w:r>
      <w:r>
        <w:rPr>
          <w:sz w:val="20"/>
        </w:rPr>
        <w:t xml:space="preserve">  Hướng dẫn giải: Khai triển: H = (x³ + 6x² + 12x + 8) - (x³ + 6x²) = 12x + 8. Dạng ax + b =&gt; a = 12, b = 8. Do đó tích a · b = 12 · 8 = 96.</w:t>
      </w:r>
    </w:p>
    <w:p w14:paraId="1BE5AD9C" w14:textId="77777777" w:rsidR="006A4B5E" w:rsidRDefault="00000000">
      <w:pPr>
        <w:spacing w:before="60" w:after="20"/>
      </w:pPr>
      <w:r>
        <w:rPr>
          <w:b/>
        </w:rPr>
        <w:t xml:space="preserve">• Câu 5 — </w:t>
      </w:r>
      <w:r>
        <w:rPr>
          <w:b/>
          <w:color w:val="1A5276"/>
        </w:rPr>
        <w:t>Đáp số: 6</w:t>
      </w:r>
      <w:r>
        <w:rPr>
          <w:b/>
          <w:color w:val="1A5276"/>
        </w:rPr>
        <w:br/>
      </w:r>
      <w:r>
        <w:rPr>
          <w:sz w:val="20"/>
        </w:rPr>
        <w:t xml:space="preserve">  Hướng dẫn giải: Tách thành bình phương: K = x² - 6x + 9 + 6 = (x - 3)² + 6. Vì (x - 3)² ≥ 0 với mọi x nên K ≥ 6. Dấu đẳng thức xảy ra khi x = 3. Vậy GTNN là 6.</w:t>
      </w:r>
    </w:p>
    <w:p w14:paraId="5541E907" w14:textId="77777777" w:rsidR="006A4B5E" w:rsidRDefault="00000000">
      <w:pPr>
        <w:spacing w:before="60" w:after="20"/>
      </w:pPr>
      <w:r>
        <w:rPr>
          <w:b/>
        </w:rPr>
        <w:t xml:space="preserve">• Câu 6 — </w:t>
      </w:r>
      <w:r>
        <w:rPr>
          <w:b/>
          <w:color w:val="1A5276"/>
        </w:rPr>
        <w:t>Đáp số: 35</w:t>
      </w:r>
      <w:r>
        <w:rPr>
          <w:b/>
          <w:color w:val="1A5276"/>
        </w:rPr>
        <w:br/>
      </w:r>
      <w:r>
        <w:rPr>
          <w:sz w:val="20"/>
        </w:rPr>
        <w:t xml:space="preserve">  Hướng dẫn giải: Sử dụng hằng đẳng thức mở rộng: M = x³ + y³ = (x + y)³ - 3xy(x + y). Thay x + y = 5 và xy = 6 vào: M = 5³ - 3·6·5 = 125 - 90 = 35.</w:t>
      </w:r>
    </w:p>
    <w:sectPr w:rsidR="006A4B5E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0685486">
    <w:abstractNumId w:val="8"/>
  </w:num>
  <w:num w:numId="2" w16cid:durableId="1210915121">
    <w:abstractNumId w:val="6"/>
  </w:num>
  <w:num w:numId="3" w16cid:durableId="28844203">
    <w:abstractNumId w:val="5"/>
  </w:num>
  <w:num w:numId="4" w16cid:durableId="1716852496">
    <w:abstractNumId w:val="4"/>
  </w:num>
  <w:num w:numId="5" w16cid:durableId="849756518">
    <w:abstractNumId w:val="7"/>
  </w:num>
  <w:num w:numId="6" w16cid:durableId="153033646">
    <w:abstractNumId w:val="3"/>
  </w:num>
  <w:num w:numId="7" w16cid:durableId="569123103">
    <w:abstractNumId w:val="2"/>
  </w:num>
  <w:num w:numId="8" w16cid:durableId="1291787231">
    <w:abstractNumId w:val="1"/>
  </w:num>
  <w:num w:numId="9" w16cid:durableId="1744835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75A0"/>
    <w:rsid w:val="006A4B5E"/>
    <w:rsid w:val="00A20C37"/>
    <w:rsid w:val="00AA1D8D"/>
    <w:rsid w:val="00B47730"/>
    <w:rsid w:val="00B878A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981325B"/>
  <w14:defaultImageDpi w14:val="300"/>
  <w15:docId w15:val="{4D26F83F-2FA7-4B25-903B-18940134C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88" w:lineRule="auto"/>
    </w:pPr>
    <w:rPr>
      <w:rFonts w:ascii="Times New Roman" w:hAnsi="Times New Roman"/>
      <w:color w:val="2121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1065</Words>
  <Characters>6073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Việt Bùi</cp:lastModifiedBy>
  <cp:revision>3</cp:revision>
  <dcterms:created xsi:type="dcterms:W3CDTF">2013-12-23T23:15:00Z</dcterms:created>
  <dcterms:modified xsi:type="dcterms:W3CDTF">2026-10-10T15:05:00Z</dcterms:modified>
  <cp:category/>
</cp:coreProperties>
</file>